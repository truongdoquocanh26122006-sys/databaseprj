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1F5E9E"/>
          <w:sz w:val="68"/>
        </w:rPr>
        <w:t>STUDYSPACE</w:t>
      </w:r>
    </w:p>
    <w:p>
      <w:pPr>
        <w:jc w:val="center"/>
      </w:pPr>
      <w:r>
        <w:rPr>
          <w:rFonts w:ascii="Calibri" w:hAnsi="Calibri"/>
          <w:b/>
          <w:color w:val="555555"/>
          <w:sz w:val="48"/>
        </w:rPr>
        <w:t>Database Function Reference</w:t>
      </w:r>
    </w:p>
    <w:p>
      <w:pPr>
        <w:jc w:val="center"/>
      </w:pPr>
      <w:r>
        <w:rPr>
          <w:rFonts w:ascii="Calibri" w:hAnsi="Calibri"/>
          <w:color w:val="555555"/>
          <w:sz w:val="28"/>
        </w:rPr>
        <w:t>Tài liệu tham chiếu Functions, Procedures, Views &amp; Triggers kèm code</w:t>
      </w:r>
    </w:p>
    <w:p>
      <w:pPr>
        <w:jc w:val="center"/>
      </w:pPr>
      <w:r>
        <w:rPr>
          <w:rFonts w:ascii="Calibri" w:hAnsi="Calibri"/>
          <w:i/>
          <w:color w:val="555555"/>
          <w:sz w:val="26"/>
        </w:rPr>
        <w:t>Cập nhật: 21/6/2026  |  Giai đoạn 3, 4</w:t>
      </w:r>
    </w:p>
    <w:p>
      <w:r>
        <w:br w:type="page"/>
      </w:r>
    </w:p>
    <w:p>
      <w:pPr>
        <w:pStyle w:val="Heading1"/>
      </w:pPr>
      <w:r>
        <w:t>Tổng quan</w:t>
      </w:r>
    </w:p>
    <w:p>
      <w:r>
        <w:t>Hệ thống StudySpace hiện có 46 object trong phạm vi public: 32 function, 6 procedure, 4 view/truy vấn lưu và 4 trigger. Bảng dưới đây giữ nguyên tên người viết đã có trên Notion; các mục trống được phân bổ theo nghiệp vụ và quan hệ parent-child.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5760"/>
        <w:gridCol w:w="1800"/>
      </w:tblGrid>
      <w:t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Thành viên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Objects quản lý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Số lượng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7"/>
              </w:rPr>
              <w:t>Ngọc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sz w:val="17"/>
              </w:rPr>
              <w:t>check_vp, v_order_chua_thanh_toan, fn_tichdiem_capnhat_rank, fn_tinh_rank, v_phong_ghe_trong, v_lap_day_phong_chung, top_vatpham_thang, ds_luong_theo_thang, v_ca_thieu_nhan_vien, fn_doanh_thu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sz w:val="17"/>
              </w:rPr>
              <w:t>fn_vinh_danh_thang, fn_phat_thuong_vinh_danh, fn_tim_qua_tang, fn_tang_qua_rankup, fn_nhap_hang, fn_tao_order, fn_them_chitietorder, fn_kiem_tra_stock, fn_thanh_toan, fn_tinh_discount, fn_cap_nhat_calam_status, trg_calam_status, fn_check_chitietorder_status, trg_check_chitietorder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7"/>
              </w:rPr>
              <w:t>Mai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sz w:val="17"/>
              </w:rPr>
              <w:t>sp_dangky_goi, sp_giahan_goi, sp_capnhat_trangthai_goi, sp_huy_goi, fn_thongke_khunggio, fn_kiem_tra_goi, fn_dat_truoc, fn_checkin, fn_xep_cho, fn_xep_cho_rieng, fn_xep_cho_chung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7"/>
              </w:rPr>
              <w:t>Thảo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sz w:val="17"/>
              </w:rPr>
              <w:t>sp_doi_cheo_ca, sp_lam_thay_ca, fn_hieusuat_nhanvien, fn_thongke_nghi_som, fn_upsert_khachhang, fn_check_ca_day, trg_check_ca_day, fn_cap_nhat_trang_thai_phong, trg_cap_nhat_phong, fn_dat_cho, fn_tra_cho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</w:tr>
    </w:tbl>
    <w:p>
      <w:r>
        <w:br w:type="page"/>
      </w:r>
    </w:p>
    <w:p>
      <w:pPr>
        <w:pStyle w:val="Heading1"/>
      </w:pPr>
      <w:r>
        <w:t>Phần: Ngọc</w:t>
      </w:r>
    </w:p>
    <w:p>
      <w:r>
        <w:rPr>
          <w:rFonts w:ascii="Calibri" w:hAnsi="Calibri"/>
          <w:b w:val="0"/>
          <w:color w:val="555555"/>
          <w:sz w:val="18"/>
        </w:rPr>
        <w:t>Nhóm báo cáo - khách hàng, gồm các view và hàm tính điểm cần đọc cùng nhau để nắm luồng vận hành.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check_vp(p_makho DEFAULT NULL)  |  STT Notion: 1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check_vp(p_makho DEFAULT NULL)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Ngọc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Liệt kê vật phẩm tồn dưới 50, có thể lọc theo kho.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Độc lập; dùng cho cảnh báo nhập hàng.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public.check_vp(p_makho character varying DEFAULT NULL::character varying)</w:t>
              <w:br/>
              <w:t xml:space="preserve"> RETURNS TABLE(mavp character varying, tenvp character varying, soluong integer, makho character varying, tenkho character varying, diachi character varying)</w:t>
              <w:br/>
              <w:t xml:space="preserve"> LANGUAGE plpgsql</w:t>
              <w:br/>
              <w:t>AS $function$</w:t>
              <w:br/>
              <w:t>BEGIN</w:t>
              <w:br/>
              <w:t xml:space="preserve">    RETURN QUERY</w:t>
              <w:br/>
              <w:t xml:space="preserve">    SELECT vp.mavp, vp.tenvp, vp.soluong, k.makho, k.tenkho, k.diachi</w:t>
              <w:br/>
              <w:t xml:space="preserve">    FROM vatpham vp JOIN kho k ON k.makho = vp.makho</w:t>
              <w:br/>
              <w:t xml:space="preserve">    WHERE vp.soluong &lt; 50</w:t>
              <w:br/>
              <w:t xml:space="preserve">      AND (p_makho IS NULL OR vp.makho = p_makho)</w:t>
              <w:br/>
              <w:t xml:space="preserve">    ORDER BY vp.soluong ASC;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VIEW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v_order_chua_thanh_toan  |  STT Notion: 2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v_order_chua_thanh_toan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Ngọc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Hiển thị order chưa có hình thức thanh toán, sắp theo thời gian bắt đầu.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Dùng để kiểm tra order cần xử lý thanh toán.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VIEW public.v_order_chua_thanh_toan AS</w:t>
              <w:br/>
              <w:t xml:space="preserve"> SELECT o.maorder,</w:t>
              <w:br/>
              <w:t xml:space="preserve">    o.giobatdau,</w:t>
              <w:br/>
              <w:t xml:space="preserve">    o.gioketthuc,</w:t>
              <w:br/>
              <w:t xml:space="preserve">    o.status,</w:t>
              <w:br/>
              <w:t xml:space="preserve">    dv.tendv,</w:t>
              <w:br/>
              <w:t xml:space="preserve">    kh.hoten AS tenkhachhang,</w:t>
              <w:br/>
              <w:t xml:space="preserve">    kh.sdt</w:t>
              <w:br/>
              <w:t xml:space="preserve">   FROM orders o</w:t>
              <w:br/>
              <w:t xml:space="preserve">     JOIN dichvu dv ON dv.madv::text = o.madv::text</w:t>
              <w:br/>
              <w:t xml:space="preserve">     JOIN khachhang kh ON kh.makh::text = o.makh::text</w:t>
              <w:br/>
              <w:t xml:space="preserve">  WHERE o.hinhthuctt IS NULL</w:t>
              <w:br/>
              <w:t xml:space="preserve">  ORDER BY o.giobatdau;;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fn_tichdiem_capnhat_rank(p_makh, p_tonghoadon)  |  STT Notion: 3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fn_tichdiem_capnhat_rank(p_makh, p_tonghoadon)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Ngọc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Cộng điểm theo tổng hóa đơn, tính rank mới và trả thông báo rank up.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Gọi fn_tinh_rank và fn_tang_qua_rankup.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public.fn_tichdiem_capnhat_rank(p_makh text, p_tonghoadon numeric)</w:t>
              <w:br/>
              <w:t xml:space="preserve"> RETURNS text</w:t>
              <w:br/>
              <w:t xml:space="preserve"> LANGUAGE plpgsql</w:t>
              <w:br/>
              <w:t>AS $function$</w:t>
              <w:br/>
              <w:t>DECLARE</w:t>
              <w:br/>
              <w:t xml:space="preserve">    v_diem INT; v_diemmoi INT; v_rankcu VARCHAR; v_rankmoi VARCHAR; v_thongbao TEXT;</w:t>
              <w:br/>
              <w:t>BEGIN</w:t>
              <w:br/>
              <w:t xml:space="preserve">    IF p_tonghoadon &lt;= 0 THEN</w:t>
              <w:br/>
              <w:t xml:space="preserve">        RAISE EXCEPTION 'Tong hoa don phai lon hon 0 (nhan vao: %).', p_tonghoadon;</w:t>
              <w:br/>
              <w:t xml:space="preserve">    END IF;</w:t>
              <w:br/>
              <w:t xml:space="preserve">    IF NOT EXISTS (SELECT 1 FROM khachhang WHERE makh = p_makh) THEN</w:t>
              <w:br/>
              <w:t xml:space="preserve">        RAISE EXCEPTION 'Khach hang % khong ton tai.', p_makh;</w:t>
              <w:br/>
              <w:t xml:space="preserve">    END IF;</w:t>
              <w:br/>
              <w:br/>
              <w:t xml:space="preserve">    v_diem := FLOOR(p_tonghoadon / 1000);</w:t>
              <w:br/>
              <w:t xml:space="preserve">    SELECT rank INTO v_rankcu FROM khachhang WHERE makh = p_makh;</w:t>
              <w:br/>
              <w:br/>
              <w:t xml:space="preserve">    UPDATE khachhang SET diemtichluy = diemtichluy + v_diem</w:t>
              <w:br/>
              <w:t xml:space="preserve">    WHERE makh = p_makh RETURNING diemtichluy INTO v_diemmoi;</w:t>
              <w:br/>
              <w:br/>
              <w:t xml:space="preserve">    v_rankmoi := fn_tinh_rank(v_diemmoi);</w:t>
              <w:br/>
              <w:t xml:space="preserve">    UPDATE khachhang SET rank = v_rankmoi WHERE makh = p_makh;</w:t>
              <w:br/>
              <w:br/>
              <w:t xml:space="preserve">    v_thongbao :=</w:t>
              <w:br/>
              <w:t xml:space="preserve">        '=============================' || chr(10) ||</w:t>
              <w:br/>
              <w:t xml:space="preserve">        'Khach hang  : ' || p_makh || chr(10) ||</w:t>
              <w:br/>
              <w:t xml:space="preserve">        'Hoa don     : ' || p_tonghoadon || ' dong' || chr(10) ||</w:t>
              <w:br/>
              <w:t xml:space="preserve">        'Diem cong   : ' || v_diem || ' diem' || chr(10) ||</w:t>
              <w:br/>
              <w:t xml:space="preserve">        'Tong diem   : ' || v_diemmoi || ' diem' || chr(10) ||</w:t>
              <w:br/>
              <w:t xml:space="preserve">        CASE WHEN v_rankmoi != v_rankcu</w:t>
              <w:br/>
              <w:t xml:space="preserve">             THEN 'RANK UP: ' || v_rankcu || ' -&gt; ' || v_rankmoi</w:t>
              <w:br/>
              <w:t xml:space="preserve">             ELSE 'Rank        : ' || v_rankmoi || ' (giu nguyen)'</w:t>
              <w:br/>
              <w:t xml:space="preserve">        END || chr(10) || '=====';</w:t>
              <w:br/>
              <w:br/>
              <w:t xml:space="preserve">    v_thongbao := v_thongbao || chr(10) ||</w:t>
              <w:br/>
              <w:t xml:space="preserve">        fn_tang_qua_rankup(p_makh::VARCHAR(6), v_rankcu, v_rankmoi);</w:t>
              <w:br/>
              <w:br/>
              <w:t xml:space="preserve">    RETURN v_thongbao;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fn_tinh_rank(p_diem)  |  STT Notion: 33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33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fn_tinh_rank(p_diem)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Ngọc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Quy đổi điểm tích lũy sang rank Đồng/Bạc/Vàng/Kim cương.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Hàm con của fn_tichdiem_capnhat_rank.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public.fn_tinh_rank(p_diem integer)</w:t>
              <w:br/>
              <w:t xml:space="preserve"> RETURNS character varying</w:t>
              <w:br/>
              <w:t xml:space="preserve"> LANGUAGE plpgsql</w:t>
              <w:br/>
              <w:t>AS $function$</w:t>
              <w:br/>
              <w:t>BEGIN</w:t>
              <w:br/>
              <w:t xml:space="preserve">    RETURN CASE</w:t>
              <w:br/>
              <w:t xml:space="preserve">        WHEN p_diem &gt;= 2500 THEN 'Kim cuong'</w:t>
              <w:br/>
              <w:t xml:space="preserve">        WHEN p_diem &gt;= 1000 THEN 'Vang'</w:t>
              <w:br/>
              <w:t xml:space="preserve">        WHEN p_diem &gt;= 500  THEN 'Bac'</w:t>
              <w:br/>
              <w:t xml:space="preserve">        ELSE 'Dong'</w:t>
              <w:br/>
              <w:t xml:space="preserve">    END;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VIEW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v_phong_ghe_trong  |  STT Notion: 4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v_phong_ghe_trong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Ngọc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Liệt kê phòng chung còn ghế trống và tổng số ghế.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Dùng cùng nhóm xếp chỗ/phòng.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VIEW public.v_phong_ghe_trong AS</w:t>
              <w:br/>
              <w:t xml:space="preserve"> SELECT pc.mapc,</w:t>
              <w:br/>
              <w:t xml:space="preserve">    pc.soghetrong,</w:t>
              <w:br/>
              <w:t xml:space="preserve">    count(g.maghe) AS tong_ghe</w:t>
              <w:br/>
              <w:t xml:space="preserve">   FROM phongchung pc</w:t>
              <w:br/>
              <w:t xml:space="preserve">     LEFT JOIN ghe g ON g.mapc::text = pc.mapc::text</w:t>
              <w:br/>
              <w:t xml:space="preserve">  WHERE pc.status::text = 'Chua day'::text AND pc.soghetrong &gt; 0</w:t>
              <w:br/>
              <w:t xml:space="preserve">  GROUP BY pc.mapc, pc.soghetrong;;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VIEW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v_lap_day_phong_chung  |  STT Notion: 38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38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v_lap_day_phong_chung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Ngọc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Liệt kê phòng chung đã đầy, trạng thái Day và số ghế trống bằng 0.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Bổ sung đối trọng với v_phong_ghe_trong.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VIEW public.v_lap_day_phong_chung AS</w:t>
              <w:br/>
              <w:t xml:space="preserve"> SELECT mapc,</w:t>
              <w:br/>
              <w:t xml:space="preserve">    status,</w:t>
              <w:br/>
              <w:t xml:space="preserve">    soghetrong</w:t>
              <w:br/>
              <w:t xml:space="preserve">   FROM phongchung pc</w:t>
              <w:br/>
              <w:t xml:space="preserve">  WHERE soghetrong = 0 AND status::text = 'Day'::text;;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top_vatpham_thang(p_thang, p_nam, p_top)  |  STT Notion: 5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top_vatpham_thang(p_thang, p_nam, p_top)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Ngọc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Xếp hạng vật phẩm bán nhiều nhất trong tháng theo số lượng và doanh thu.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Đọc orders + chitietorder + vatpham.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public.top_vatpham_thang(p_thang integer, p_nam integer, p_top integer DEFAULT 5)</w:t>
              <w:br/>
              <w:t xml:space="preserve"> RETURNS TABLE(hang integer, mavp character varying, tenvp character varying, tong_soluong bigint, tong_doanhthu money)</w:t>
              <w:br/>
              <w:t xml:space="preserve"> LANGUAGE plpgsql</w:t>
              <w:br/>
              <w:t>AS $function$</w:t>
              <w:br/>
              <w:t>BEGIN</w:t>
              <w:br/>
              <w:t xml:space="preserve">    RETURN QUERY</w:t>
              <w:br/>
              <w:t xml:space="preserve">    SELECT</w:t>
              <w:br/>
              <w:t xml:space="preserve">        ROW_NUMBER() OVER (ORDER BY SUM(ct.soluong) DESC)::INT AS hang,</w:t>
              <w:br/>
              <w:t xml:space="preserve">        v.mavp,</w:t>
              <w:br/>
              <w:t xml:space="preserve">        v.tenvp,</w:t>
              <w:br/>
              <w:t xml:space="preserve">        SUM(ct.soluong) AS tong_soluong,</w:t>
              <w:br/>
              <w:t xml:space="preserve">        SUM(ct.soluong * v.giatien) AS tong_doanhthu</w:t>
              <w:br/>
              <w:t xml:space="preserve">    FROM chitietorder ct</w:t>
              <w:br/>
              <w:t xml:space="preserve">    JOIN vatpham v ON v.mavp = ct.mavp</w:t>
              <w:br/>
              <w:t xml:space="preserve">    JOIN orders o ON o.maorder = ct.maorder</w:t>
              <w:br/>
              <w:t xml:space="preserve">    WHERE EXTRACT(MONTH FROM o.thoigiantt) = p_thang</w:t>
              <w:br/>
              <w:t xml:space="preserve">      AND EXTRACT(YEAR FROM o.thoigiantt) = p_nam</w:t>
              <w:br/>
              <w:t xml:space="preserve">      AND o.status = 'Hoan thanh'</w:t>
              <w:br/>
              <w:t xml:space="preserve">    GROUP BY v.mavp, v.tenvp</w:t>
              <w:br/>
              <w:t xml:space="preserve">    ORDER BY tong_soluong DESC</w:t>
              <w:br/>
              <w:t xml:space="preserve">    LIMIT p_top;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ds_luong_theo_thang(p_thang, p_nam)  |  STT Notion: 12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ds_luong_theo_thang(p_thang, p_nam)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Ngọc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Tính số ca, nghỉ sớm và lương tháng của từng nhân viên.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Đọc nhanvien + dilam + calam.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public.ds_luong_theo_thang(p_thang integer, p_nam integer DEFAULT (EXTRACT(year FROM CURRENT_DATE))::integer)</w:t>
              <w:br/>
              <w:t xml:space="preserve"> RETURNS TABLE(manv character varying, tennv character varying, so_ca bigint, hesoluong double precision, nghi_som bigint, tong_luong numeric)</w:t>
              <w:br/>
              <w:t xml:space="preserve"> LANGUAGE plpgsql</w:t>
              <w:br/>
              <w:t>AS $function$</w:t>
              <w:br/>
              <w:t>BEGIN</w:t>
              <w:br/>
              <w:t xml:space="preserve">    IF p_thang &lt; 1 OR p_thang &gt; 12 THEN</w:t>
              <w:br/>
              <w:t xml:space="preserve">        RAISE EXCEPTION 'Thang khong hop le: %', p_thang;</w:t>
              <w:br/>
              <w:t xml:space="preserve">    END IF;</w:t>
              <w:br/>
              <w:t xml:space="preserve">    IF p_nam &gt; EXTRACT(YEAR FROM CURRENT_DATE)</w:t>
              <w:br/>
              <w:t xml:space="preserve">        OR (p_nam = EXTRACT(YEAR FROM CURRENT_DATE)</w:t>
              <w:br/>
              <w:t xml:space="preserve">            AND p_thang &gt;= EXTRACT(MONTH FROM CURRENT_DATE)) THEN</w:t>
              <w:br/>
              <w:t xml:space="preserve">        RAISE EXCEPTION 'Chi duoc xem luong thang da qua.';</w:t>
              <w:br/>
              <w:t xml:space="preserve">    END IF;</w:t>
              <w:br/>
              <w:br/>
              <w:t xml:space="preserve">    RETURN QUERY</w:t>
              <w:br/>
              <w:t xml:space="preserve">    SELECT</w:t>
              <w:br/>
              <w:t xml:space="preserve">        nv.manv, nv.tennv,</w:t>
              <w:br/>
              <w:t xml:space="preserve">        COUNT(dl.ngay)::BIGINT AS so_ca,</w:t>
              <w:br/>
              <w:t xml:space="preserve">        nv.hesoluong,</w:t>
              <w:br/>
              <w:t xml:space="preserve">        COUNT(CASE WHEN cl.nghisom THEN 1 END)::BIGINT AS nghi_som,</w:t>
              <w:br/>
              <w:t xml:space="preserve">        SUM(</w:t>
              <w:br/>
              <w:t xml:space="preserve">            CASE WHEN cl.nghisom</w:t>
              <w:br/>
              <w:t xml:space="preserve">                THEN nv.hesoluong * 1000000 * 0.8</w:t>
              <w:br/>
              <w:t xml:space="preserve">                ELSE nv.hesoluong * 1000000</w:t>
              <w:br/>
              <w:t xml:space="preserve">            END</w:t>
              <w:br/>
              <w:t xml:space="preserve">        )::NUMERIC AS tong_luong</w:t>
              <w:br/>
              <w:t xml:space="preserve">    FROM nhanvien nv</w:t>
              <w:br/>
              <w:t xml:space="preserve">    LEFT JOIN dilam dl ON nv.manv = dl.manv</w:t>
              <w:br/>
              <w:t xml:space="preserve">        AND EXTRACT(MONTH FROM dl.ngay) = p_thang</w:t>
              <w:br/>
              <w:t xml:space="preserve">        AND EXTRACT(YEAR  FROM dl.ngay) = p_nam</w:t>
              <w:br/>
              <w:t xml:space="preserve">    LEFT JOIN calam cl ON dl.ngay = cl.ngay AND dl.cathu = cl.cathu</w:t>
              <w:br/>
              <w:t xml:space="preserve">    GROUP BY nv.manv, nv.tennv, nv.hesoluong</w:t>
              <w:br/>
              <w:t xml:space="preserve">    ORDER BY tong_luong DESC NULLS LAST;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VIEW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v_ca_thieu_nhan_vien  |  STT Notion: 13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v_ca_thieu_nhan_vien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Ngọc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Liệt kê ca tương lai gần chưa có người theo trạng thái Chua co nguoi.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Dùng để rà ca cần bổ sung nhân viên.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VIEW public.v_ca_thieu_nhan_vien AS</w:t>
              <w:br/>
              <w:t xml:space="preserve"> SELECT ngay,</w:t>
              <w:br/>
              <w:t xml:space="preserve">    cathu,</w:t>
              <w:br/>
              <w:t xml:space="preserve">    status</w:t>
              <w:br/>
              <w:t xml:space="preserve">   FROM calam cl</w:t>
              <w:br/>
              <w:t xml:space="preserve">  WHERE status::text = 'Chua co nguoi'::text AND ngay &gt;= CURRENT_DATE AND ngay &lt;= (CURRENT_DATE + '7 days'::interval)</w:t>
              <w:br/>
              <w:t xml:space="preserve">  ORDER BY ngay, cathu;;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fn_doanh_thu(p_ngay, p_thang, p_nam)  |  STT Notion: 15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15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fn_doanh_thu(p_ngay, p_thang, p_nam)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Ngọc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Tổng hợp số order, doanh thu dịch vụ, doanh thu vật phẩm và trung bình hóa đơn.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Đọc orders + dichvu + chitietorder + vatpham.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public.fn_doanh_thu(p_ngay date DEFAULT NULL::date, p_thang integer DEFAULT NULL::integer, p_nam integer DEFAULT NULL::integer, p_tungay date DEFAULT NULL::date, p_denngay date DEFAULT NULL::date)</w:t>
              <w:br/>
              <w:t xml:space="preserve"> RETURNS TABLE(so_order bigint, tong_doanh_thu numeric, trung_binh_hd numeric, tong_tu_dv numeric, tong_tu_vp numeric)</w:t>
              <w:br/>
              <w:t xml:space="preserve"> LANGUAGE plpgsql</w:t>
              <w:br/>
              <w:t>AS $function$</w:t>
              <w:br/>
              <w:t>BEGIN</w:t>
              <w:br/>
              <w:t xml:space="preserve">    IF p_thang IS NOT NULL AND (p_thang &lt; 1 OR p_thang &gt; 12) THEN</w:t>
              <w:br/>
              <w:t xml:space="preserve">        RAISE EXCEPTION 'p_thang (%) phai nam trong khoang 1..12.', p_thang;</w:t>
              <w:br/>
              <w:t xml:space="preserve">    END IF;</w:t>
              <w:br/>
              <w:br/>
              <w:t xml:space="preserve">    IF p_ngay IS NOT NULL AND (p_tungay IS NOT NULL OR p_denngay IS NOT NULL) THEN</w:t>
              <w:br/>
              <w:t xml:space="preserve">        RAISE EXCEPTION 'Chi chon ngay cu the hoac khoang ngay, khong chon dong thoi.';</w:t>
              <w:br/>
              <w:t xml:space="preserve">    END IF;</w:t>
              <w:br/>
              <w:br/>
              <w:t xml:space="preserve">    IF p_denngay IS NOT NULL AND p_tungay IS NULL THEN</w:t>
              <w:br/>
              <w:t xml:space="preserve">        RAISE EXCEPTION 'Da nhap p_denngay thi phai nhap p_tungay.';</w:t>
              <w:br/>
              <w:t xml:space="preserve">    END IF;</w:t>
              <w:br/>
              <w:br/>
              <w:t xml:space="preserve">    IF p_tungay IS NOT NULL THEN</w:t>
              <w:br/>
              <w:t xml:space="preserve">        p_denngay := COALESCE(p_denngay, CURRENT_DATE);</w:t>
              <w:br/>
              <w:br/>
              <w:t xml:space="preserve">        IF p_tungay &gt; p_denngay THEN</w:t>
              <w:br/>
              <w:t xml:space="preserve">            RAISE EXCEPTION 'p_tungay (%) khong duoc lon hon p_denngay (%).', p_tungay, p_denngay;</w:t>
              <w:br/>
              <w:t xml:space="preserve">        END IF;</w:t>
              <w:br/>
              <w:t xml:space="preserve">    ELSIF p_ngay IS NULL AND p_thang IS NULL AND p_nam IS NULL THEN</w:t>
              <w:br/>
              <w:t xml:space="preserve">        RAISE EXCEPTION 'Phai truyen ngay, thang/nam, nam, hoac khoang ngay.';</w:t>
              <w:br/>
              <w:t xml:space="preserve">    END IF;</w:t>
              <w:br/>
              <w:br/>
              <w:t xml:space="preserve">    RETURN QUERY</w:t>
              <w:br/>
              <w:t xml:space="preserve">    WITH order_totals AS (</w:t>
              <w:br/>
              <w:t xml:space="preserve">        SELECT</w:t>
              <w:br/>
              <w:t xml:space="preserve">            o.maorder,</w:t>
              <w:br/>
              <w:t xml:space="preserve">            dv.giagoi::numeric AS tien_dv,</w:t>
              <w:br/>
              <w:t xml:space="preserve">            COALESCE(vp_sub.tong_vp, 0)::numeric AS tien_vp</w:t>
              <w:br/>
              <w:t xml:space="preserve">        FROM orders o</w:t>
              <w:br/>
              <w:t xml:space="preserve">        JOIN dichvu dv ON o.madv = dv.madv</w:t>
              <w:br/>
              <w:t xml:space="preserve">        LEFT JOIN (</w:t>
              <w:br/>
              <w:t xml:space="preserve">            SELECT ct.maorder, SUM(vp.giatien::numeric * ct.soluong) AS tong_vp</w:t>
              <w:br/>
              <w:t xml:space="preserve">            FROM chitietorder ct</w:t>
              <w:br/>
              <w:t xml:space="preserve">            JOIN vatpham vp ON ct.mavp = vp.mavp</w:t>
              <w:br/>
              <w:t xml:space="preserve">            GROUP BY ct.maorder</w:t>
              <w:br/>
              <w:t xml:space="preserve">        ) vp_sub ON o.maorder = vp_sub.maorder</w:t>
              <w:br/>
              <w:t xml:space="preserve">        WHERE o.status = 'Hoan thanh'</w:t>
              <w:br/>
              <w:t xml:space="preserve">          AND (</w:t>
              <w:br/>
              <w:t xml:space="preserve">              (</w:t>
              <w:br/>
              <w:t xml:space="preserve">                  p_tungay IS NOT NULL</w:t>
              <w:br/>
              <w:t xml:space="preserve">                  AND DATE(o.thoigiantt) BETWEEN p_tungay AND p_denngay</w:t>
              <w:br/>
              <w:t xml:space="preserve">              )</w:t>
              <w:br/>
              <w:t xml:space="preserve">              OR (</w:t>
              <w:br/>
              <w:t xml:space="preserve">                  p_tungay IS NULL</w:t>
              <w:br/>
              <w:t xml:space="preserve">                  AND (p_ngay  IS NULL OR DATE(o.thoigiantt) = p_ngay)</w:t>
              <w:br/>
              <w:t xml:space="preserve">                  AND (p_thang IS NULL OR EXTRACT(MONTH FROM o.thoigiantt) = p_thang)</w:t>
              <w:br/>
              <w:t xml:space="preserve">                  AND (p_nam   IS NULL OR EXTRACT(YEAR  FROM o.thoigiantt) = p_nam)</w:t>
              <w:br/>
              <w:t xml:space="preserve">              )</w:t>
              <w:br/>
              <w:t xml:space="preserve">          )</w:t>
              <w:br/>
              <w:t xml:space="preserve">    )</w:t>
              <w:br/>
              <w:t xml:space="preserve">    SELECT</w:t>
              <w:br/>
              <w:t xml:space="preserve">        COUNT(*)::bigint,</w:t>
              <w:br/>
              <w:t xml:space="preserve">        COALESCE(SUM(tien_dv + tien_vp), 0),</w:t>
              <w:br/>
              <w:t xml:space="preserve">        COALESCE(AVG(tien_dv + tien_vp), 0),</w:t>
              <w:br/>
              <w:t xml:space="preserve">        COALESCE(SUM(tien_dv), 0),</w:t>
              <w:br/>
              <w:t xml:space="preserve">        COALESCE(SUM(tien_vp), 0)</w:t>
              <w:br/>
              <w:t xml:space="preserve">    FROM order_totals;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p>
      <w:pPr>
        <w:pStyle w:val="Heading1"/>
      </w:pPr>
      <w:r>
        <w:t>Phần: QA</w:t>
      </w:r>
    </w:p>
    <w:p>
      <w:r>
        <w:rPr>
          <w:rFonts w:ascii="Calibri" w:hAnsi="Calibri"/>
          <w:b w:val="0"/>
          <w:color w:val="555555"/>
          <w:sz w:val="18"/>
        </w:rPr>
        <w:t>Nhóm QA phụ trách luồng vinh danh, quà tặng, thanh toán và các hàm trigger hỗ trợ; trigger được đặt ngay dưới trigger function đi kèm để dễ đọc.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fn_vinh_danh_thang()  |  STT Notion: 6a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6a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fn_vinh_danh_thang()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Xếp top 20 khách theo điểm tích lũy hiện tại và hiển thị ưu đãi dự kiến theo thứ hạng.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Nhân viên chủ động chạy đầu tháng; phát thưởng thật do route award-monthly gọi fn_phat_thuong_vinh_danh.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public.fn_vinh_danh_thang()</w:t>
              <w:br/>
              <w:t xml:space="preserve"> RETURNS TABLE(hang integer, makh character varying, hoten character varying, diem integer, uu_dai text)</w:t>
              <w:br/>
              <w:t xml:space="preserve"> LANGUAGE plpgsql</w:t>
              <w:br/>
              <w:t>AS $function$</w:t>
              <w:br/>
              <w:t>DECLARE</w:t>
              <w:br/>
              <w:t xml:space="preserve">    r RECORD;</w:t>
              <w:br/>
              <w:t xml:space="preserve">    v_tenvp VARCHAR(20);</w:t>
              <w:br/>
              <w:t>BEGIN</w:t>
              <w:br/>
              <w:t xml:space="preserve">    FOR r IN (</w:t>
              <w:br/>
              <w:t xml:space="preserve">        SELECT ROW_NUMBER() OVER (ORDER BY diemtichluy DESC)::INT AS h,</w:t>
              <w:br/>
              <w:t xml:space="preserve">               k.makh, k.hoten, k.diemtichluy</w:t>
              <w:br/>
              <w:t xml:space="preserve">        FROM khachhang k</w:t>
              <w:br/>
              <w:t xml:space="preserve">        LIMIT 20</w:t>
              <w:br/>
              <w:t xml:space="preserve">    ) LOOP</w:t>
              <w:br/>
              <w:t xml:space="preserve">        v_tenvp := NULL;</w:t>
              <w:br/>
              <w:t xml:space="preserve">        IF r.h BETWEEN 11 AND 20 THEN</w:t>
              <w:br/>
              <w:t xml:space="preserve">            SELECT q.tenvp INTO v_tenvp FROM fn_tim_qua_tang() q LIMIT 1;</w:t>
              <w:br/>
              <w:t xml:space="preserve">        END IF;</w:t>
              <w:br/>
              <w:br/>
              <w:t xml:space="preserve">        hang   := r.h;</w:t>
              <w:br/>
              <w:t xml:space="preserve">        makh   := r.makh;</w:t>
              <w:br/>
              <w:t xml:space="preserve">        hoten  := r.hoten;</w:t>
              <w:br/>
              <w:t xml:space="preserve">        diem   := r.diemtichluy;</w:t>
              <w:br/>
              <w:t xml:space="preserve">        uu_dai := CASE</w:t>
              <w:br/>
              <w:t xml:space="preserve">            WHEN r.h &lt;= 5 THEN 'Discount 50,000 VND hoa don tiep theo'</w:t>
              <w:br/>
              <w:t xml:space="preserve">            WHEN r.h &lt;= 10 THEN 'Tang/gia han goi DV03 7 ngay'</w:t>
              <w:br/>
              <w:t xml:space="preserve">            WHEN r.h &lt;= 20 AND v_tenvp IS NOT NULL THEN 'Tang 1 ' || v_tenvp</w:t>
              <w:br/>
              <w:t xml:space="preserve">            WHEN r.h &lt;= 20 THEN 'Kho da het qua tang'</w:t>
              <w:br/>
              <w:t xml:space="preserve">            ELSE ''</w:t>
              <w:br/>
              <w:t xml:space="preserve">        END;</w:t>
              <w:br/>
              <w:t xml:space="preserve">        RETURN NEXT;</w:t>
              <w:br/>
              <w:t xml:space="preserve">    END LOOP;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fn_phat_thuong_vinh_danh(p_makh, p_hang)  |  STT Notion: 6b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6b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fn_phat_thuong_vinh_danh(p_makh, p_hang)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Quyết định phần thưởng: phiếu giảm 50k, gói DV03 hoặc vật phẩm.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Gọi fn_tim_qua_tang khi cần tặng vật phẩm.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public.fn_phat_thuong_vinh_danh(p_makh character varying, p_hang integer)</w:t>
              <w:br/>
              <w:t xml:space="preserve"> RETURNS text</w:t>
              <w:br/>
              <w:t xml:space="preserve"> LANGUAGE plpgsql</w:t>
              <w:br/>
              <w:t>AS $function$</w:t>
              <w:br/>
              <w:t>DECLARE</w:t>
              <w:br/>
              <w:t xml:space="preserve">    v_mavp VARCHAR(6);</w:t>
              <w:br/>
              <w:t xml:space="preserve">    v_tenvp VARCHAR(20);</w:t>
              <w:br/>
              <w:t xml:space="preserve">    v_goi_id INTEGER;</w:t>
              <w:br/>
              <w:t xml:space="preserve">    v_thang INTEGER := EXTRACT(MONTH FROM CURRENT_DATE);</w:t>
              <w:br/>
              <w:t xml:space="preserve">    v_nam   INTEGER := EXTRACT(YEAR  FROM CURRENT_DATE);</w:t>
              <w:br/>
              <w:t xml:space="preserve">    v_tenqua TEXT;</w:t>
              <w:br/>
              <w:t>BEGIN</w:t>
              <w:br/>
              <w:t xml:space="preserve">    IF p_hang &lt;= 5 THEN</w:t>
              <w:br/>
              <w:t xml:space="preserve">        v_tenqua := 'Discount 50,000 VND hoa don tiep theo';</w:t>
              <w:br/>
              <w:t xml:space="preserve">        INSERT INTO public.lichsu_quatang(loai, makh, hang, tenqua, giatri_giam, thang, nam)</w:t>
              <w:br/>
              <w:t xml:space="preserve">        VALUES ('Vinh danh', p_makh, p_hang, v_tenqua, 50000, v_thang, v_nam)</w:t>
              <w:br/>
              <w:t xml:space="preserve">        ON CONFLICT (thang, nam, hang) WHERE loai = 'Vinh danh' DO NOTHING;</w:t>
              <w:br/>
              <w:t xml:space="preserve">        RETURN v_tenqua;</w:t>
              <w:br/>
              <w:br/>
              <w:t xml:space="preserve">    ELSIF p_hang &lt;= 10 THEN</w:t>
              <w:br/>
              <w:t xml:space="preserve">        SELECT id INTO v_goi_id</w:t>
              <w:br/>
              <w:t xml:space="preserve">        FROM goihoatdong</w:t>
              <w:br/>
              <w:t xml:space="preserve">        WHERE makh = p_makh AND status = 'Hoat dong'</w:t>
              <w:br/>
              <w:t xml:space="preserve">        ORDER BY ngayketthuc DESC</w:t>
              <w:br/>
              <w:t xml:space="preserve">        LIMIT 1;</w:t>
              <w:br/>
              <w:br/>
              <w:t xml:space="preserve">        IF v_goi_id IS NOT NULL THEN</w:t>
              <w:br/>
              <w:t xml:space="preserve">            UPDATE goihoatdong SET ngayketthuc = ngayketthuc + 7 WHERE id = v_goi_id;</w:t>
              <w:br/>
              <w:t xml:space="preserve">            v_tenqua := 'Gia han goi hoat dong them 7 ngay';</w:t>
              <w:br/>
              <w:t xml:space="preserve">        ELSE</w:t>
              <w:br/>
              <w:t xml:space="preserve">            INSERT INTO goihoatdong(makh, madv, ngaybatdau, ngayketthuc, status)</w:t>
              <w:br/>
              <w:t xml:space="preserve">            VALUES (p_makh, 'DV03', CURRENT_DATE, CURRENT_DATE + 7, 'Hoat dong');</w:t>
              <w:br/>
              <w:t xml:space="preserve">            v_tenqua := 'Tang 1 goi DV03 hieu luc 7 ngay';</w:t>
              <w:br/>
              <w:t xml:space="preserve">        END IF;</w:t>
              <w:br/>
              <w:t xml:space="preserve">        INSERT INTO public.lichsu_quatang(loai, makh, hang, tenqua, giatri_giam, thang, nam)</w:t>
              <w:br/>
              <w:t xml:space="preserve">        VALUES ('Vinh danh', p_makh, p_hang, v_tenqua, 0, v_thang, v_nam)</w:t>
              <w:br/>
              <w:t xml:space="preserve">        ON CONFLICT (thang, nam, hang) WHERE loai = 'Vinh danh' DO NOTHING;</w:t>
              <w:br/>
              <w:t xml:space="preserve">        RETURN v_tenqua;</w:t>
              <w:br/>
              <w:br/>
              <w:t xml:space="preserve">    ELSIF p_hang &lt;= 20 THEN</w:t>
              <w:br/>
              <w:t xml:space="preserve">        SELECT mavp, tenvp INTO v_mavp, v_tenvp FROM fn_tim_qua_tang();</w:t>
              <w:br/>
              <w:t xml:space="preserve">        IF v_mavp IS NOT NULL THEN</w:t>
              <w:br/>
              <w:t xml:space="preserve">            UPDATE vatpham SET soluong = soluong - 1 WHERE mavp = v_mavp;</w:t>
              <w:br/>
              <w:t xml:space="preserve">            v_tenqua := 'Tang 1 ' || v_tenvp;</w:t>
              <w:br/>
              <w:t xml:space="preserve">            INSERT INTO public.lichsu_quatang(loai, makh, hang, tenqua, mavp, giatri_giam, thang, nam)</w:t>
              <w:br/>
              <w:t xml:space="preserve">            VALUES ('Vinh danh', p_makh, p_hang, v_tenqua, v_mavp, 0, v_thang, v_nam)</w:t>
              <w:br/>
              <w:t xml:space="preserve">            ON CONFLICT (thang, nam, hang) WHERE loai = 'Vinh danh' DO NOTHING;</w:t>
              <w:br/>
              <w:t xml:space="preserve">            RETURN v_tenqua;</w:t>
              <w:br/>
              <w:t xml:space="preserve">        ELSE</w:t>
              <w:br/>
              <w:t xml:space="preserve">            RETURN 'Kho da het qua tang';</w:t>
              <w:br/>
              <w:t xml:space="preserve">        END IF;</w:t>
              <w:br/>
              <w:t xml:space="preserve">    END IF;</w:t>
              <w:br/>
              <w:t xml:space="preserve">    RETURN '';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fn_tim_qua_tang()  |  STT Notion: 24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24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fn_tim_qua_tang()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Tìm vật phẩm còn hàng nhưng ít bán nhất để dùng làm quà.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Được gọi bởi hàm thưởng/vinh danh.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public.fn_tim_qua_tang()</w:t>
              <w:br/>
              <w:t xml:space="preserve"> RETURNS TABLE(mavp character varying, tenvp character varying)</w:t>
              <w:br/>
              <w:t xml:space="preserve"> LANGUAGE plpgsql</w:t>
              <w:br/>
              <w:t>AS $function$</w:t>
              <w:br/>
              <w:t>BEGIN</w:t>
              <w:br/>
              <w:t xml:space="preserve">  RETURN QUERY</w:t>
              <w:br/>
              <w:t xml:space="preserve">  SELECT vp.mavp, vp.tenvp</w:t>
              <w:br/>
              <w:t xml:space="preserve">  FROM vatpham vp</w:t>
              <w:br/>
              <w:t xml:space="preserve">  LEFT JOIN (</w:t>
              <w:br/>
              <w:t xml:space="preserve">    SELECT ct.mavp, SUM(ct.soluong) AS tong_ban</w:t>
              <w:br/>
              <w:t xml:space="preserve">    FROM chitietorder ct</w:t>
              <w:br/>
              <w:t xml:space="preserve">    JOIN orders o ON ct.maorder = o.maorder</w:t>
              <w:br/>
              <w:t xml:space="preserve">    WHERE o.status = 'Hoan thanh'</w:t>
              <w:br/>
              <w:t xml:space="preserve">    GROUP BY ct.mavp</w:t>
              <w:br/>
              <w:t xml:space="preserve">  ) sold ON vp.mavp = sold.mavp</w:t>
              <w:br/>
              <w:t xml:space="preserve">  WHERE vp.soluong &gt; 0</w:t>
              <w:br/>
              <w:t xml:space="preserve">  ORDER BY COALESCE(sold.tong_ban, 0) ASC</w:t>
              <w:br/>
              <w:t xml:space="preserve">  LIMIT 1;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fn_tang_qua_rankup(p_makh, p_rankcu, p_rankmoi)  |  STT Notion: 34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34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fn_tang_qua_rankup(p_makh, p_rankcu, p_rankmoi)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Tặng vật phẩm khi khách lên rank và trừ kho tương ứng.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Gọi fn_tim_qua_tang; được gọi bởi fn_tichdiem_capnhat_rank.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public.fn_tang_qua_rankup(p_makh character varying, p_rankcu character varying, p_rankmoi character varying)</w:t>
              <w:br/>
              <w:t xml:space="preserve"> RETURNS text</w:t>
              <w:br/>
              <w:t xml:space="preserve"> LANGUAGE plpgsql</w:t>
              <w:br/>
              <w:t>AS $function$</w:t>
              <w:br/>
              <w:t>DECLARE</w:t>
              <w:br/>
              <w:t xml:space="preserve">    v_mavp VARCHAR(6);</w:t>
              <w:br/>
              <w:t xml:space="preserve">    v_tenvp VARCHAR(20);</w:t>
              <w:br/>
              <w:t xml:space="preserve">    v_message TEXT;</w:t>
              <w:br/>
              <w:t>BEGIN</w:t>
              <w:br/>
              <w:t xml:space="preserve">    IF p_rankmoi = p_rankcu THEN</w:t>
              <w:br/>
              <w:t xml:space="preserve">        RETURN '';</w:t>
              <w:br/>
              <w:t xml:space="preserve">    END IF;</w:t>
              <w:br/>
              <w:br/>
              <w:t xml:space="preserve">    SELECT mavp, tenvp INTO v_mavp, v_tenvp</w:t>
              <w:br/>
              <w:t xml:space="preserve">    FROM fn_tim_qua_tang();</w:t>
              <w:br/>
              <w:br/>
              <w:t xml:space="preserve">    IF v_mavp IS NULL THEN</w:t>
              <w:br/>
              <w:t xml:space="preserve">        v_message := 'Kho da het qua tang';</w:t>
              <w:br/>
              <w:t xml:space="preserve">        INSERT INTO lichsu_quatang(loai, makh, rankcu, rankmoi, tenqua, ghichu)</w:t>
              <w:br/>
              <w:t xml:space="preserve">        VALUES ('Rank up', p_makh, p_rankcu, p_rankmoi, v_message, v_message);</w:t>
              <w:br/>
              <w:t xml:space="preserve">        RETURN v_message;</w:t>
              <w:br/>
              <w:t xml:space="preserve">    END IF;</w:t>
              <w:br/>
              <w:br/>
              <w:t xml:space="preserve">    UPDATE vatpham</w:t>
              <w:br/>
              <w:t xml:space="preserve">    SET soluong = soluong - 1</w:t>
              <w:br/>
              <w:t xml:space="preserve">    WHERE mavp = v_mavp;</w:t>
              <w:br/>
              <w:br/>
              <w:t xml:space="preserve">    v_message := 'QUA TANG    : ' || v_tenvp || ' (da tru kho)';</w:t>
              <w:br/>
              <w:br/>
              <w:t xml:space="preserve">    INSERT INTO lichsu_quatang(loai, makh, rankcu, rankmoi, mavp, tenqua, ghichu)</w:t>
              <w:br/>
              <w:t xml:space="preserve">    VALUES ('Rank up', p_makh, p_rankcu, p_rankmoi, v_mavp, v_tenvp, v_message);</w:t>
              <w:br/>
              <w:br/>
              <w:t xml:space="preserve">    RETURN v_message;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fn_nhap_hang(p_mavp, p_tenvp, p_giatien, p_soluong)  |  STT Notion: 7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fn_nhap_hang(p_mavp, p_tenvp, p_giatien, p_soluong)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Nhập mới hoặc cộng tồn vật phẩm đã có; kho được hệ thống chọn mặc định bên trong.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Nhân viên chỉ cần nhập mã VP, tên VP, giá tiền và số lượng.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public.fn_nhap_hang(p_mavp character varying, p_tenvp character varying, p_giatien numeric, p_soluong integer)</w:t>
              <w:br/>
              <w:t xml:space="preserve"> RETURNS text</w:t>
              <w:br/>
              <w:t xml:space="preserve"> LANGUAGE plpgsql</w:t>
              <w:br/>
              <w:t>AS $function$</w:t>
              <w:br/>
              <w:t>DECLARE</w:t>
              <w:br/>
              <w:t xml:space="preserve">    v_makho varchar(6);</w:t>
              <w:br/>
              <w:t xml:space="preserve">    v_tenvp varchar(20);</w:t>
              <w:br/>
              <w:t>BEGIN</w:t>
              <w:br/>
              <w:t xml:space="preserve">    IF p_soluong IS NULL OR p_soluong &lt;= 0 THEN</w:t>
              <w:br/>
              <w:t xml:space="preserve">        RAISE EXCEPTION 'So luong nhap phai lon hon 0.';</w:t>
              <w:br/>
              <w:t xml:space="preserve">    END IF;</w:t>
              <w:br/>
              <w:br/>
              <w:t xml:space="preserve">    SELECT makho, tenvp INTO v_makho, v_tenvp</w:t>
              <w:br/>
              <w:t xml:space="preserve">    FROM public.vatpham</w:t>
              <w:br/>
              <w:t xml:space="preserve">    WHERE mavp = p_mavp</w:t>
              <w:br/>
              <w:t xml:space="preserve">    FOR UPDATE;</w:t>
              <w:br/>
              <w:br/>
              <w:t xml:space="preserve">    IF FOUND THEN</w:t>
              <w:br/>
              <w:t xml:space="preserve">        UPDATE public.vatpham</w:t>
              <w:br/>
              <w:t xml:space="preserve">        SET soluong = soluong + p_soluong</w:t>
              <w:br/>
              <w:t xml:space="preserve">        WHERE mavp = p_mavp;</w:t>
              <w:br/>
              <w:t xml:space="preserve">        RETURN 'Nhap ' || p_soluong || ' x ' || v_tenvp || ' vao kho ' || v_makho;</w:t>
              <w:br/>
              <w:t xml:space="preserve">    END IF;</w:t>
              <w:br/>
              <w:br/>
              <w:t xml:space="preserve">    IF p_tenvp IS NULL OR trim(p_tenvp) = '' OR p_giatien IS NULL THEN</w:t>
              <w:br/>
              <w:t xml:space="preserve">        RAISE EXCEPTION 'Vat pham moi can co ten va gia tien.';</w:t>
              <w:br/>
              <w:t xml:space="preserve">    END IF;</w:t>
              <w:br/>
              <w:br/>
              <w:t xml:space="preserve">    SELECT makho INTO v_makho FROM public.kho ORDER BY makho LIMIT 1;</w:t>
              <w:br/>
              <w:br/>
              <w:t xml:space="preserve">    IF v_makho IS NULL THEN</w:t>
              <w:br/>
              <w:t xml:space="preserve">        RAISE EXCEPTION 'Chua co kho mac dinh de tao vat pham moi.';</w:t>
              <w:br/>
              <w:t xml:space="preserve">    END IF;</w:t>
              <w:br/>
              <w:br/>
              <w:t xml:space="preserve">    INSERT INTO public.vatpham(mavp, tenvp, giatien, makho, soluong)</w:t>
              <w:br/>
              <w:t xml:space="preserve">    VALUES (p_mavp, trim(p_tenvp), p_giatien::money, v_makho, p_soluong);</w:t>
              <w:br/>
              <w:br/>
              <w:t xml:space="preserve">    RETURN 'Tao ' || trim(p_tenvp) || ' va nhap ' || p_soluong || ' vao kho ' || v_makho;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fn_tao_order(p_maorder, p_makh, p_hoten, p_madv, p_maghe, p_mapr, p_sdt)  |  STT Notion: 8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fn_tao_order(p_maorder, p_makh, p_hoten, p_madv, p_maghe, p_mapr, p_sdt)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Tạo order đang dùng, tự tạo khách nếu chưa có và đặt chỗ ngay.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Gọi fn_upsert_khachhang và fn_dat_cho.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public.fn_tao_order(p_maorder character varying, p_makh character varying, p_hoten character varying, p_madv character varying, p_maghe character varying DEFAULT NULL::character varying, p_mapr character varying DEFAULT NULL::character varying, p_sdt character varying DEFAULT NULL::character varying, p_sudunggoi boolean DEFAULT false)</w:t>
              <w:br/>
              <w:t xml:space="preserve"> RETURNS text</w:t>
              <w:br/>
              <w:t xml:space="preserve"> LANGUAGE plpgsql</w:t>
              <w:br/>
              <w:t>AS $function$</w:t>
              <w:br/>
              <w:t>DECLARE</w:t>
              <w:br/>
              <w:t xml:space="preserve">    v_thu_hoi text;</w:t>
              <w:br/>
              <w:t xml:space="preserve">    v_goi_ket_thuc timestamp;</w:t>
              <w:br/>
              <w:t>BEGIN</w:t>
              <w:br/>
              <w:t xml:space="preserve">    IF p_madv IN ('DV03', 'DV04') THEN</w:t>
              <w:br/>
              <w:t xml:space="preserve">        RAISE EXCEPTION 'DV03/DV04 la goi hoat dong. Hay dang ky hoac gia han trong tab Goi, khong tao trong Orders.';</w:t>
              <w:br/>
              <w:t xml:space="preserve">    END IF;</w:t>
              <w:br/>
              <w:br/>
              <w:t xml:space="preserve">    PERFORM public.fn_upsert_khachhang(p_makh, p_hoten, p_sdt);</w:t>
              <w:br/>
              <w:br/>
              <w:t xml:space="preserve">    IF p_sudunggoi THEN</w:t>
              <w:br/>
              <w:t xml:space="preserve">        v_goi_ket_thuc := public.fn_order_goi_ket_thuc(p_makh);</w:t>
              <w:br/>
              <w:t xml:space="preserve">        IF v_goi_ket_thuc IS NULL THEN</w:t>
              <w:br/>
              <w:t xml:space="preserve">            RAISE EXCEPTION 'Khach hang % khong co goi hoat dong de dung cho order %.', p_makh, p_maorder;</w:t>
              <w:br/>
              <w:t xml:space="preserve">        END IF;</w:t>
              <w:br/>
              <w:t xml:space="preserve">    END IF;</w:t>
              <w:br/>
              <w:br/>
              <w:t xml:space="preserve">    v_thu_hoi := public.fn_thu_hoi_cho_qua_gio(p_maghe, p_mapr);</w:t>
              <w:br/>
              <w:br/>
              <w:t xml:space="preserve">    INSERT INTO public.orders(maorder, makh, madv, maghe, mapr, status, thoigiandat, giobatdau, gioketthuc, sudunggoi)</w:t>
              <w:br/>
              <w:t xml:space="preserve">    VALUES (p_maorder, p_makh, p_madv, p_maghe, p_mapr, 'Dang dung', NOW(), NOW(), v_goi_ket_thuc, p_sudunggoi);</w:t>
              <w:br/>
              <w:br/>
              <w:t xml:space="preserve">    PERFORM public.fn_dong_bo_trang_thai_phong();</w:t>
              <w:br/>
              <w:br/>
              <w:t xml:space="preserve">    RETURN COALESCE(NULLIF(v_thu_hoi, '') || ' ', '') ||</w:t>
              <w:br/>
              <w:t xml:space="preserve">           'Tao order ' || p_maorder || ' thanh cong cho KH ' || p_makh ||</w:t>
              <w:br/>
              <w:t xml:space="preserve">           CASE WHEN p_sudunggoi THEN ' (dung goi den ' || to_char(v_goi_ket_thuc, 'YYYY-MM-DD HH24:MI') || ')' ELSE '' END;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fn_them_chitietorder(p_maorder, p_mavp, p_soluong)  |  STT Notion: 9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fn_them_chitietorder(p_maorder, p_mavp, p_soluong)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Thêm vật phẩm vào order đang dùng, kiểm tra số lượng và trừ kho.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Gọi fn_kiem_tra_stock.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public.fn_them_chitietorder(p_maorder character varying, p_mavp character varying, p_soluong integer DEFAULT 1)</w:t>
              <w:br/>
              <w:t xml:space="preserve"> RETURNS text</w:t>
              <w:br/>
              <w:t xml:space="preserve"> LANGUAGE plpgsql</w:t>
              <w:br/>
              <w:t>AS $function$</w:t>
              <w:br/>
              <w:t>DECLARE v_status VARCHAR(20); v_tenvp VARCHAR(20);</w:t>
              <w:br/>
              <w:t>BEGIN</w:t>
              <w:br/>
              <w:t xml:space="preserve">    IF p_soluong &lt;= 0 THEN</w:t>
              <w:br/>
              <w:t xml:space="preserve">        RAISE EXCEPTION 'So luong vat pham phai lon hon 0 (nhan vao: %).', p_soluong;</w:t>
              <w:br/>
              <w:t xml:space="preserve">    END IF;</w:t>
              <w:br/>
              <w:br/>
              <w:t xml:space="preserve">    SELECT status INTO v_status FROM orders WHERE maorder = p_maorder;</w:t>
              <w:br/>
              <w:t xml:space="preserve">    IF NOT FOUND THEN RAISE EXCEPTION 'Order % khong ton tai.', p_maorder; END IF;</w:t>
              <w:br/>
              <w:t xml:space="preserve">    IF v_status != 'Dang dung' THEN</w:t>
              <w:br/>
              <w:t xml:space="preserve">        RAISE EXCEPTION 'Khong the them vat pham: order dang %.', v_status;</w:t>
              <w:br/>
              <w:t xml:space="preserve">    END IF;</w:t>
              <w:br/>
              <w:br/>
              <w:t xml:space="preserve">    v_tenvp := fn_kiem_tra_stock(p_mavp, p_soluong);</w:t>
              <w:br/>
              <w:br/>
              <w:t xml:space="preserve">    INSERT INTO chitietorder(maorder, mavp, soluong)</w:t>
              <w:br/>
              <w:t xml:space="preserve">    VALUES (p_maorder, p_mavp, p_soluong)</w:t>
              <w:br/>
              <w:t xml:space="preserve">    ON CONFLICT (maorder, mavp)</w:t>
              <w:br/>
              <w:t xml:space="preserve">    DO UPDATE SET soluong = chitietorder.soluong + p_soluong;</w:t>
              <w:br/>
              <w:br/>
              <w:t xml:space="preserve">    UPDATE vatpham SET soluong = soluong - p_soluong WHERE mavp = p_mavp;</w:t>
              <w:br/>
              <w:br/>
              <w:t xml:space="preserve">    RETURN 'Da them ' || p_soluong || ' x ' || v_tenvp || ' vao order ' || p_maorder;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fn_kiem_tra_stock(p_mavp, p_soluong)  |  STT Notion: 9b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9b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fn_kiem_tra_stock(p_mavp, p_soluong)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Kiểm tra vật phẩm tồn tại và đủ tồn kho trước khi bán.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Hàm con của fn_them_chitietorder.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public.fn_kiem_tra_stock(p_mavp character varying, p_soluong integer)</w:t>
              <w:br/>
              <w:t xml:space="preserve"> RETURNS character varying</w:t>
              <w:br/>
              <w:t xml:space="preserve"> LANGUAGE plpgsql</w:t>
              <w:br/>
              <w:t>AS $function$</w:t>
              <w:br/>
              <w:t>DECLARE v_soluong_kho INT; v_tenvp VARCHAR(20);</w:t>
              <w:br/>
              <w:t>BEGIN</w:t>
              <w:br/>
              <w:t xml:space="preserve">    SELECT soluong, tenvp INTO v_soluong_kho, v_tenvp</w:t>
              <w:br/>
              <w:t xml:space="preserve">    FROM vatpham WHERE mavp = p_mavp;</w:t>
              <w:br/>
              <w:br/>
              <w:t xml:space="preserve">    IF NOT FOUND THEN</w:t>
              <w:br/>
              <w:t xml:space="preserve">        RAISE EXCEPTION 'Vat pham % khong ton tai.', p_mavp;</w:t>
              <w:br/>
              <w:t xml:space="preserve">    END IF;</w:t>
              <w:br/>
              <w:t xml:space="preserve">    IF v_soluong_kho &lt; p_soluong THEN</w:t>
              <w:br/>
              <w:t xml:space="preserve">        RAISE EXCEPTION 'Khong du hang. Kho con: % (yeu cau: %).', v_soluong_kho, p_soluong;</w:t>
              <w:br/>
              <w:t xml:space="preserve">    END IF;</w:t>
              <w:br/>
              <w:t xml:space="preserve">    RETURN v_tenvp;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fn_thanh_toan(p_maorder, p_manv, p_hinhthuctt)  |  STT Notion: 10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fn_thanh_toan(p_maorder, p_manv, p_hinhthuctt)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Thanh toán order đang dùng, tính dịch vụ/vật phẩm/phạt quá giờ/discount rank/giảm vinh danh và cập nhật điểm.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Gọi fn_tinh_discount, fn_tinh_phat_qua_gio, fn_tichdiem_capnhat_rank.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public.fn_thanh_toan(p_maorder character varying, p_manv character varying, p_hinhthuctt character varying)</w:t>
              <w:br/>
              <w:t xml:space="preserve"> RETURNS text</w:t>
              <w:br/>
              <w:t xml:space="preserve"> LANGUAGE plpgsql</w:t>
              <w:br/>
              <w:t>AS $function$</w:t>
              <w:br/>
              <w:t>DECLARE</w:t>
              <w:br/>
              <w:t xml:space="preserve">    v_makh varchar(6); v_madv varchar(6); v_status varchar(20);</w:t>
              <w:br/>
              <w:t xml:space="preserve">    v_gia_dv numeric; v_tong_vp numeric; v_tong_hd numeric;</w:t>
              <w:br/>
              <w:t xml:space="preserve">    v_discount numeric; v_rank varchar(10);</w:t>
              <w:br/>
              <w:t xml:space="preserve">    v_sudunggoi boolean; v_thongbao text;</w:t>
              <w:br/>
              <w:t xml:space="preserve">    v_giobatdau timestamp; v_phat_qua_gio numeric;</w:t>
              <w:br/>
              <w:t xml:space="preserve">    v_tong_sau_rank_giam numeric; v_giam_vinh_danh numeric := 0;</w:t>
              <w:br/>
              <w:t xml:space="preserve">    v_lichsu_giam_id bigint;</w:t>
              <w:br/>
              <w:t>BEGIN</w:t>
              <w:br/>
              <w:t xml:space="preserve">    SELECT makh, madv, status, giobatdau, sudunggoi</w:t>
              <w:br/>
              <w:t xml:space="preserve">    INTO v_makh, v_madv, v_status, v_giobatdau, v_sudunggoi</w:t>
              <w:br/>
              <w:t xml:space="preserve">    FROM public.orders WHERE maorder = p_maorder;</w:t>
              <w:br/>
              <w:br/>
              <w:t xml:space="preserve">    IF NOT FOUND THEN</w:t>
              <w:br/>
              <w:t xml:space="preserve">        RAISE EXCEPTION 'Order % khong ton tai.', p_maorder;</w:t>
              <w:br/>
              <w:t xml:space="preserve">    END IF;</w:t>
              <w:br/>
              <w:t xml:space="preserve">    IF v_status != 'Dang dung' THEN</w:t>
              <w:br/>
              <w:t xml:space="preserve">        RAISE EXCEPTION 'Order khong o trang thai Dang dung (hien tai: %).', v_status;</w:t>
              <w:br/>
              <w:t xml:space="preserve">    END IF;</w:t>
              <w:br/>
              <w:br/>
              <w:t xml:space="preserve">    SELECT giagoi::numeric INTO v_gia_dv FROM public.dichvu WHERE madv = v_madv;</w:t>
              <w:br/>
              <w:t xml:space="preserve">    SELECT COALESCE(SUM(vp.giatien::numeric * ct.soluong), 0) INTO v_tong_vp</w:t>
              <w:br/>
              <w:t xml:space="preserve">    FROM public.chitietorder ct JOIN public.vatpham vp ON ct.mavp = vp.mavp</w:t>
              <w:br/>
              <w:t xml:space="preserve">    WHERE ct.maorder = p_maorder;</w:t>
              <w:br/>
              <w:br/>
              <w:t xml:space="preserve">    SELECT rank INTO v_rank FROM public.khachhang WHERE makh = v_makh;</w:t>
              <w:br/>
              <w:t xml:space="preserve">    v_discount := public.fn_tinh_discount(v_makh);</w:t>
              <w:br/>
              <w:t xml:space="preserve">    v_phat_qua_gio := CASE</w:t>
              <w:br/>
              <w:t xml:space="preserve">        WHEN v_sudunggoi THEN 0</w:t>
              <w:br/>
              <w:t xml:space="preserve">        ELSE public.fn_tinh_phat_qua_gio(v_madv, v_giobatdau, NOW()::timestamp)</w:t>
              <w:br/>
              <w:t xml:space="preserve">    END;</w:t>
              <w:br/>
              <w:br/>
              <w:t xml:space="preserve">    v_tong_hd := CASE WHEN v_sudunggoi THEN v_tong_vp ELSE v_gia_dv + v_tong_vp END;</w:t>
              <w:br/>
              <w:t xml:space="preserve">    v_tong_sau_rank_giam := ROUND((v_tong_hd + v_phat_qua_gio) * (1 - v_discount));</w:t>
              <w:br/>
              <w:br/>
              <w:t xml:space="preserve">    SELECT l.id, LEAST(l.giatri_giam, v_tong_sau_rank_giam)</w:t>
              <w:br/>
              <w:t xml:space="preserve">    INTO v_lichsu_giam_id, v_giam_vinh_danh</w:t>
              <w:br/>
              <w:t xml:space="preserve">    FROM public.lichsu_quatang l</w:t>
              <w:br/>
              <w:t xml:space="preserve">    WHERE l.loai = 'Vinh danh'</w:t>
              <w:br/>
              <w:t xml:space="preserve">      AND l.makh = v_makh</w:t>
              <w:br/>
              <w:t xml:space="preserve">      AND l.hang BETWEEN 1 AND 5</w:t>
              <w:br/>
              <w:t xml:space="preserve">      AND l.giatri_giam &gt; 0</w:t>
              <w:br/>
              <w:t xml:space="preserve">      AND l.dadung = false</w:t>
              <w:br/>
              <w:t xml:space="preserve">    ORDER BY l.thoigiantang, l.id</w:t>
              <w:br/>
              <w:t xml:space="preserve">    LIMIT 1;</w:t>
              <w:br/>
              <w:br/>
              <w:t xml:space="preserve">    v_tong_hd := GREATEST(0, v_tong_sau_rank_giam - COALESCE(v_giam_vinh_danh, 0));</w:t>
              <w:br/>
              <w:br/>
              <w:t xml:space="preserve">    UPDATE public.orders SET</w:t>
              <w:br/>
              <w:t xml:space="preserve">        status     = 'Hoan thanh',</w:t>
              <w:br/>
              <w:t xml:space="preserve">        gioketthuc = NOW() + INTERVAL '1 second',</w:t>
              <w:br/>
              <w:t xml:space="preserve">        thoigiantt = NOW(),</w:t>
              <w:br/>
              <w:t xml:space="preserve">        hinhthuctt = p_hinhthuctt,</w:t>
              <w:br/>
              <w:t xml:space="preserve">        manv       = p_manv</w:t>
              <w:br/>
              <w:t xml:space="preserve">    WHERE maorder = p_maorder;</w:t>
              <w:br/>
              <w:br/>
              <w:t xml:space="preserve">    IF v_lichsu_giam_id IS NOT NULL AND COALESCE(v_giam_vinh_danh, 0) &gt; 0 THEN</w:t>
              <w:br/>
              <w:t xml:space="preserve">        UPDATE public.lichsu_quatang</w:t>
              <w:br/>
              <w:t xml:space="preserve">        SET dadung = true,</w:t>
              <w:br/>
              <w:t xml:space="preserve">            maorder_sudung = p_maorder,</w:t>
              <w:br/>
              <w:t xml:space="preserve">            thoigian_sudung = NOW(),</w:t>
              <w:br/>
              <w:t xml:space="preserve">            ghichu = TRIM(BOTH ' ' FROM COALESCE(ghichu, '') || ' | Da dung giam ' || v_giam_vinh_danh || ' cho order ' || p_maorder)</w:t>
              <w:br/>
              <w:t xml:space="preserve">        WHERE id = v_lichsu_giam_id;</w:t>
              <w:br/>
              <w:t xml:space="preserve">    END IF;</w:t>
              <w:br/>
              <w:br/>
              <w:t xml:space="preserve">    IF v_tong_hd &gt; 0 THEN</w:t>
              <w:br/>
              <w:t xml:space="preserve">        v_thongbao := public.fn_tichdiem_capnhat_rank(v_makh, v_tong_hd);</w:t>
              <w:br/>
              <w:t xml:space="preserve">    ELSE</w:t>
              <w:br/>
              <w:t xml:space="preserve">        v_thongbao := '=============================' || chr(10) ||</w:t>
              <w:br/>
              <w:t xml:space="preserve">            'Khach hang  : ' || v_makh || chr(10) ||</w:t>
              <w:br/>
              <w:t xml:space="preserve">            'Hoa don     : 0 dong' || chr(10) ||</w:t>
              <w:br/>
              <w:t xml:space="preserve">            'Diem cong   : 0 diem' || chr(10) ||</w:t>
              <w:br/>
              <w:t xml:space="preserve">            'Rank        : ' || v_rank || ' (giu nguyen)' || chr(10) ||</w:t>
              <w:br/>
              <w:t xml:space="preserve">            '=====';</w:t>
              <w:br/>
              <w:t xml:space="preserve">    END IF;</w:t>
              <w:br/>
              <w:br/>
              <w:t xml:space="preserve">    RETURN '===== THANH TOAN =====' || chr(10) ||</w:t>
              <w:br/>
              <w:t xml:space="preserve">        'Order    : ' || p_maorder || chr(10) ||</w:t>
              <w:br/>
              <w:t xml:space="preserve">        'Dung goi : ' || CASE WHEN v_sudunggoi THEN 'Co' ELSE 'Khong' END || chr(10) ||</w:t>
              <w:br/>
              <w:t xml:space="preserve">        'Gia DV   : ' || v_gia_dv ||</w:t>
              <w:br/>
              <w:t xml:space="preserve">            CASE WHEN v_sudunggoi THEN ' (mien phi theo goi)' ELSE '' END || chr(10) ||</w:t>
              <w:br/>
              <w:t xml:space="preserve">        'Tong VP  : ' || v_tong_vp || chr(10) ||</w:t>
              <w:br/>
              <w:t xml:space="preserve">        'Phat gio : ' || v_phat_qua_gio || chr(10) ||</w:t>
              <w:br/>
              <w:t xml:space="preserve">        'Discount : ' || (v_discount*100)::int || '% (rank ' || v_rank || ')' || chr(10) ||</w:t>
              <w:br/>
              <w:t xml:space="preserve">        'Giam VD  : ' || COALESCE(v_giam_vinh_danh, 0) || chr(10) ||</w:t>
              <w:br/>
              <w:t xml:space="preserve">        'Tong HD  : ' || v_tong_hd || chr(10) ||</w:t>
              <w:br/>
              <w:t xml:space="preserve">        v_thongbao;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fn_tinh_discount(p_makh)  |  STT Notion: 32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32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fn_tinh_discount(p_makh)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Trả về phần trăm discount theo rank khách hàng.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Hàm con của fn_thanh_toan.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public.fn_tinh_discount(p_makh character varying)</w:t>
              <w:br/>
              <w:t xml:space="preserve"> RETURNS numeric</w:t>
              <w:br/>
              <w:t xml:space="preserve"> LANGUAGE plpgsql</w:t>
              <w:br/>
              <w:t>AS $function$</w:t>
              <w:br/>
              <w:t>DECLARE v_rank VARCHAR(10);</w:t>
              <w:br/>
              <w:t>BEGIN</w:t>
              <w:br/>
              <w:t xml:space="preserve">    SELECT rank INTO v_rank FROM khachhang WHERE makh = p_makh;</w:t>
              <w:br/>
              <w:t xml:space="preserve">    RETURN CASE v_rank</w:t>
              <w:br/>
              <w:t xml:space="preserve">        WHEN 'Bac'       THEN 0.02</w:t>
              <w:br/>
              <w:t xml:space="preserve">        WHEN 'Vang'      THEN 0.05</w:t>
              <w:br/>
              <w:t xml:space="preserve">        WHEN 'Kim cuong' THEN 0.10</w:t>
              <w:br/>
              <w:t xml:space="preserve">        ELSE 0</w:t>
              <w:br/>
              <w:t xml:space="preserve">    END;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TRIGGER 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fn_cap_nhat_calam_status()  |  STT Notion: 14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fn_cap_nhat_calam_status()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Cập nhật calam.status theo số nhân viên trong ca sau khi thêm/xóa/đổi ngày-ca ở dilam.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Được gọi bởi trg_calam_status.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public.fn_cap_nhat_calam_status()</w:t>
              <w:br/>
              <w:t xml:space="preserve"> RETURNS trigger</w:t>
              <w:br/>
              <w:t xml:space="preserve"> LANGUAGE plpgsql</w:t>
              <w:br/>
              <w:t>AS $function$</w:t>
              <w:br/>
              <w:t>DECLARE</w:t>
              <w:br/>
              <w:t xml:space="preserve">    v_so_nv integer;</w:t>
              <w:br/>
              <w:t>BEGIN</w:t>
              <w:br/>
              <w:t xml:space="preserve">    IF TG_OP IN ('DELETE', 'UPDATE') THEN</w:t>
              <w:br/>
              <w:t xml:space="preserve">        SELECT COUNT(*) INTO v_so_nv</w:t>
              <w:br/>
              <w:t xml:space="preserve">        FROM public.dilam</w:t>
              <w:br/>
              <w:t xml:space="preserve">        WHERE ngay = OLD.ngay AND cathu = OLD.cathu;</w:t>
              <w:br/>
              <w:br/>
              <w:t xml:space="preserve">        UPDATE public.calam</w:t>
              <w:br/>
              <w:t xml:space="preserve">        SET status = CASE</w:t>
              <w:br/>
              <w:t xml:space="preserve">            WHEN v_so_nv &gt;= 3 THEN 'Du nguoi'</w:t>
              <w:br/>
              <w:t xml:space="preserve">            WHEN v_so_nv &gt; 0  THEN 'Thieu nguoi'</w:t>
              <w:br/>
              <w:t xml:space="preserve">            ELSE                   'Chua co nguoi'</w:t>
              <w:br/>
              <w:t xml:space="preserve">        END</w:t>
              <w:br/>
              <w:t xml:space="preserve">        WHERE ngay = OLD.ngay AND cathu = OLD.cathu;</w:t>
              <w:br/>
              <w:t xml:space="preserve">    END IF;</w:t>
              <w:br/>
              <w:br/>
              <w:t xml:space="preserve">    IF TG_OP IN ('INSERT', 'UPDATE')</w:t>
              <w:br/>
              <w:t xml:space="preserve">       AND (TG_OP &lt;&gt; 'UPDATE' OR OLD.ngay IS DISTINCT FROM NEW.ngay OR OLD.cathu IS DISTINCT FROM NEW.cathu) THEN</w:t>
              <w:br/>
              <w:t xml:space="preserve">        SELECT COUNT(*) INTO v_so_nv</w:t>
              <w:br/>
              <w:t xml:space="preserve">        FROM public.dilam</w:t>
              <w:br/>
              <w:t xml:space="preserve">        WHERE ngay = NEW.ngay AND cathu = NEW.cathu;</w:t>
              <w:br/>
              <w:br/>
              <w:t xml:space="preserve">        UPDATE public.calam</w:t>
              <w:br/>
              <w:t xml:space="preserve">        SET status = CASE</w:t>
              <w:br/>
              <w:t xml:space="preserve">            WHEN v_so_nv &gt;= 3 THEN 'Du nguoi'</w:t>
              <w:br/>
              <w:t xml:space="preserve">            WHEN v_so_nv &gt; 0  THEN 'Thieu nguoi'</w:t>
              <w:br/>
              <w:t xml:space="preserve">            ELSE                   'Chua co nguoi'</w:t>
              <w:br/>
              <w:t xml:space="preserve">        END</w:t>
              <w:br/>
              <w:t xml:space="preserve">        WHERE ngay = NEW.ngay AND cathu = NEW.cathu;</w:t>
              <w:br/>
              <w:t xml:space="preserve">    END IF;</w:t>
              <w:br/>
              <w:br/>
              <w:t xml:space="preserve">    RETURN COALESCE(NEW, OLD);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trg_calam_status  |  STT Notion: 40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40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trg_calam_status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AFTER INSERT OR DELETE OR UPDATE OF ngay, cathu ON dilam.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Trigger hỗ trợ chạy function fn_cap_nhat_calam_status đi kèm.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TRIGGER trg_calam_status AFTER INSERT OR DELETE OR UPDATE OF ngay, cathu ON public.dilam FOR EACH ROW EXECUTE FUNCTION fn_cap_nhat_calam_status()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TRIGGER 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fn_check_chitietorder_status()  |  STT Notion: 16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16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fn_check_chitietorder_status()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Chặn thêm/sửa chitietorder nếu order đã Hoan thanh hoặc Da huy.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Được gọi bởi trg_check_chitietorder.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public.fn_check_chitietorder_status()</w:t>
              <w:br/>
              <w:t xml:space="preserve"> RETURNS trigger</w:t>
              <w:br/>
              <w:t xml:space="preserve"> LANGUAGE plpgsql</w:t>
              <w:br/>
              <w:t>AS $function$</w:t>
              <w:br/>
              <w:t>DECLARE v_status VARCHAR(20);</w:t>
              <w:br/>
              <w:t>BEGIN</w:t>
              <w:br/>
              <w:t xml:space="preserve">  SELECT status INTO v_status FROM orders WHERE maorder = COALESCE(NEW.maorder, OLD.maorder);</w:t>
              <w:br/>
              <w:t xml:space="preserve">  IF v_status IN ('Hoan thanh', 'Da huy') THEN</w:t>
              <w:br/>
              <w:t xml:space="preserve">    RAISE EXCEPTION 'Khong the them/sua/xoa vat pham: order % da %.', COALESCE(NEW.maorder, OLD.maorder), v_status;</w:t>
              <w:br/>
              <w:t xml:space="preserve">  END IF;</w:t>
              <w:br/>
              <w:t xml:space="preserve">  RETURN COALESCE(NEW, OLD);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trg_check_chitietorder  |  STT Notion: 42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42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trg_check_chitietorder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QA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BEFORE INSERT OR UPDATE OR DELETE ON chitietorder, gọi fn_check_chitietorder_status.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Đi cùng fn_check_chitietorder_status.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TRIGGER trg_check_chitietorder BEFORE INSERT OR UPDATE OR DELETE ON public.chitietorder FOR EACH ROW EXECUTE FUNCTION fn_check_chitietorder_status()</w:t>
            </w:r>
          </w:p>
        </w:tc>
      </w:tr>
    </w:tbl>
    <w:p>
      <w:pPr>
        <w:spacing w:after="120"/>
      </w:pPr>
    </w:p>
    <w:p>
      <w:pPr>
        <w:pStyle w:val="Heading1"/>
      </w:pPr>
      <w:r>
        <w:t>Phần: Mai</w:t>
      </w:r>
    </w:p>
    <w:p>
      <w:r>
        <w:rPr>
          <w:rFonts w:ascii="Calibri" w:hAnsi="Calibri"/>
          <w:b w:val="0"/>
          <w:color w:val="555555"/>
          <w:sz w:val="18"/>
        </w:rPr>
        <w:t>Nhóm gói hoạt động, đặt trước, check-in và xếp chỗ vì các luồng này đi cùng trạng thái sử dụng dịch vụ.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sp_dangky_goi(p_makh, p_madv, p_ngaybatdau)  |  STT Notion: 19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19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sp_dangky_goi(p_makh, p_madv, p_ngaybatdau)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Mai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Đăng ký gói DV03/DV04, tính ngày kết thúc và chặn gói chồng lấn.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Ghi goihoatdong.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PROCEDURE public.sp_dangky_goi(IN p_makh character varying, IN p_madv character varying, IN p_ngaybatdau date)</w:t>
              <w:br/>
              <w:t xml:space="preserve"> LANGUAGE plpgsql</w:t>
              <w:br/>
              <w:t>AS $procedure$</w:t>
              <w:br/>
              <w:t>DECLARE v_ngayketthuc DATE;</w:t>
              <w:br/>
              <w:t>BEGIN</w:t>
              <w:br/>
              <w:t xml:space="preserve">    IF p_madv NOT IN ('DV03','DV04') THEN</w:t>
              <w:br/>
              <w:t xml:space="preserve">        RAISE EXCEPTION 'Chi DV03 va DV04 duoc phep dang ky goi hoat dong';</w:t>
              <w:br/>
              <w:t xml:space="preserve">    END IF;</w:t>
              <w:br/>
              <w:br/>
              <w:t xml:space="preserve">    v_ngayketthuc := CASE</w:t>
              <w:br/>
              <w:t xml:space="preserve">        WHEN p_madv = 'DV03' THEN p_ngaybatdau + 1</w:t>
              <w:br/>
              <w:t xml:space="preserve">        WHEN p_madv = 'DV04' THEN p_ngaybatdau + 7</w:t>
              <w:br/>
              <w:t xml:space="preserve">    END;</w:t>
              <w:br/>
              <w:br/>
              <w:t xml:space="preserve">    IF EXISTS (</w:t>
              <w:br/>
              <w:t xml:space="preserve">        SELECT 1 FROM goihoatdong</w:t>
              <w:br/>
              <w:t xml:space="preserve">        WHERE makh = p_makh</w:t>
              <w:br/>
              <w:t xml:space="preserve">          AND p_ngaybatdau  &lt;= ngayketthuc</w:t>
              <w:br/>
              <w:t xml:space="preserve">          AND v_ngayketthuc &gt;= ngaybatdau</w:t>
              <w:br/>
              <w:t xml:space="preserve">    ) THEN</w:t>
              <w:br/>
              <w:t xml:space="preserve">        RAISE EXCEPTION 'Khach hang da co goi trong khoang thoi gian nay';</w:t>
              <w:br/>
              <w:t xml:space="preserve">    END IF;</w:t>
              <w:br/>
              <w:br/>
              <w:t xml:space="preserve">    INSERT INTO goihoatdong(makh, madv, ngaybatdau, ngayketthuc, status)</w:t>
              <w:br/>
              <w:t xml:space="preserve">    VALUES (p_makh, p_madv, p_ngaybatdau, v_ngayketthuc,</w:t>
              <w:br/>
              <w:t xml:space="preserve">        CASE WHEN p_ngaybatdau = CURRENT_DATE THEN 'Hoat dong' ELSE 'Khong hoat dong' END);</w:t>
              <w:br/>
              <w:br/>
              <w:t xml:space="preserve">    RAISE NOTICE 'Dang ky goi thanh cong';</w:t>
              <w:br/>
              <w:t>END;</w:t>
              <w:br/>
              <w:t>$procedure$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sp_giahan_goi(p_id, p_songay)  |  STT Notion: 20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20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sp_giahan_goi(p_id, p_songay)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Mai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Gia hạn ngày kết thúc cho gói đang Hoat dong.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Ghi goihoatdong.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PROCEDURE public.sp_giahan_goi(IN p_id integer, IN p_songay integer)</w:t>
              <w:br/>
              <w:t xml:space="preserve"> LANGUAGE plpgsql</w:t>
              <w:br/>
              <w:t>AS $procedure$</w:t>
              <w:br/>
              <w:t>BEGIN</w:t>
              <w:br/>
              <w:t xml:space="preserve">    UPDATE goihoatdong</w:t>
              <w:br/>
              <w:t xml:space="preserve">    SET ngayketthuc = ngayketthuc + p_songay</w:t>
              <w:br/>
              <w:t xml:space="preserve">    WHERE id = p_id AND status = 'Hoat dong';</w:t>
              <w:br/>
              <w:br/>
              <w:t xml:space="preserve">    IF NOT FOUND THEN</w:t>
              <w:br/>
              <w:t xml:space="preserve">        RAISE EXCEPTION 'Khong tim thay goi dang hoat dong voi ID: %', p_id;</w:t>
              <w:br/>
              <w:t xml:space="preserve">    END IF;</w:t>
              <w:br/>
              <w:t>END;</w:t>
              <w:br/>
              <w:t>$procedure$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sp_capnhat_trangthai_goi()  |  STT Notion: 21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21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sp_capnhat_trangthai_goi()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Mai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Kích hoạt gói đến ngày bắt đầu và tắt gói đã hết hạn.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Nên gọi định kỳ hoặc khi mở hệ thống.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PROCEDURE public.sp_capnhat_trangthai_goi()</w:t>
              <w:br/>
              <w:t xml:space="preserve"> LANGUAGE plpgsql</w:t>
              <w:br/>
              <w:t>AS $procedure$</w:t>
              <w:br/>
              <w:t>BEGIN</w:t>
              <w:br/>
              <w:t xml:space="preserve">    UPDATE goihoatdong SET status = 'Hoat dong'</w:t>
              <w:br/>
              <w:t xml:space="preserve">    WHERE status = 'Khong hoat dong'</w:t>
              <w:br/>
              <w:t xml:space="preserve">      AND CURRENT_DATE BETWEEN ngaybatdau AND ngayketthuc;</w:t>
              <w:br/>
              <w:br/>
              <w:t xml:space="preserve">    UPDATE goihoatdong SET status = 'Khong hoat dong'</w:t>
              <w:br/>
              <w:t xml:space="preserve">    WHERE status = 'Hoat dong'</w:t>
              <w:br/>
              <w:t xml:space="preserve">      AND ngayketthuc &lt; CURRENT_DATE;</w:t>
              <w:br/>
              <w:t>END;</w:t>
              <w:br/>
              <w:t>$procedure$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sp_huy_goi(p_id)  |  STT Notion: 22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22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sp_huy_goi(p_id)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Mai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Chủ động chuyển gói đang hoạt động sang Khong hoat dong.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Ghi goihoatdong.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PROCEDURE public.sp_huy_goi(IN p_id integer)</w:t>
              <w:br/>
              <w:t xml:space="preserve"> LANGUAGE plpgsql</w:t>
              <w:br/>
              <w:t>AS $procedure$</w:t>
              <w:br/>
              <w:t>BEGIN</w:t>
              <w:br/>
              <w:t xml:space="preserve">    UPDATE goihoatdong SET status = 'Khong hoat dong'</w:t>
              <w:br/>
              <w:t xml:space="preserve">    WHERE id = p_id AND status = 'Hoat dong';</w:t>
              <w:br/>
              <w:br/>
              <w:t xml:space="preserve">    IF NOT FOUND THEN</w:t>
              <w:br/>
              <w:t xml:space="preserve">        RAISE EXCEPTION 'Khong tim thay goi hoac goi da khong hoat dong';</w:t>
              <w:br/>
              <w:t xml:space="preserve">    END IF;</w:t>
              <w:br/>
              <w:t>END;</w:t>
              <w:br/>
              <w:t>$procedure$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fn_thongke_khunggio(p_tungay, p_denngay)  |  STT Notion: 23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23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fn_thongke_khunggio(p_tungay, p_denngay)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Mai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Thống kê lượt dùng và doanh thu theo khung 2 giờ trong ngày.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Đọc orders + dichvu + chitietorder + vatpham.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public.fn_thongke_khunggio(p_tungay date, p_denngay date)</w:t>
              <w:br/>
              <w:t xml:space="preserve"> RETURNS TABLE(khung_gio text, luot_su_dung bigint, doanh_thu numeric, xep_hang_luot bigint, xep_hang_doanh_thu bigint)</w:t>
              <w:br/>
              <w:t xml:space="preserve"> LANGUAGE plpgsql</w:t>
              <w:br/>
              <w:t>AS $function$</w:t>
              <w:br/>
              <w:t>BEGIN</w:t>
              <w:br/>
              <w:t xml:space="preserve">    RETURN QUERY</w:t>
              <w:br/>
              <w:t xml:space="preserve">    WITH khunggio AS (</w:t>
              <w:br/>
              <w:t xml:space="preserve">        SELECT</w:t>
              <w:br/>
              <w:t xml:space="preserve">            h AS gio_bd,</w:t>
              <w:br/>
              <w:t xml:space="preserve">            h + 2 AS gio_kt,</w:t>
              <w:br/>
              <w:t xml:space="preserve">            LPAD(h::TEXT, 2, '0') || 'h-' || LPAD((h+2)::TEXT, 2, '0') || 'h' AS ten_khung</w:t>
              <w:br/>
              <w:t xml:space="preserve">        FROM generate_series(0, 22, 2) h</w:t>
              <w:br/>
              <w:t xml:space="preserve">    ),</w:t>
              <w:br/>
              <w:t xml:space="preserve">    thongke AS (</w:t>
              <w:br/>
              <w:t xml:space="preserve">        SELECT</w:t>
              <w:br/>
              <w:t xml:space="preserve">            kg.ten_khung,</w:t>
              <w:br/>
              <w:t xml:space="preserve">            COUNT(DISTINCT o.maorder) AS luot_su_dung,</w:t>
              <w:br/>
              <w:t xml:space="preserve">            COALESCE(SUM(</w:t>
              <w:br/>
              <w:t xml:space="preserve">                CASE WHEN o.maorder IS NOT NULL THEN</w:t>
              <w:br/>
              <w:t xml:space="preserve">                    COALESCE(dv.giagoi::NUMERIC, 0) + COALESCE((</w:t>
              <w:br/>
              <w:t xml:space="preserve">                        SELECT SUM(ct.soluong * vp.giatien::NUMERIC)</w:t>
              <w:br/>
              <w:t xml:space="preserve">                        FROM chitietorder ct JOIN vatpham vp ON ct.mavp = vp.mavp</w:t>
              <w:br/>
              <w:t xml:space="preserve">                        WHERE ct.maorder = o.maorder</w:t>
              <w:br/>
              <w:t xml:space="preserve">                    ), 0)</w:t>
              <w:br/>
              <w:t xml:space="preserve">                ELSE 0 END</w:t>
              <w:br/>
              <w:t xml:space="preserve">            ), 0) AS doanh_thu</w:t>
              <w:br/>
              <w:t xml:space="preserve">        FROM khunggio kg</w:t>
              <w:br/>
              <w:t xml:space="preserve">        LEFT JOIN orders o</w:t>
              <w:br/>
              <w:t xml:space="preserve">            ON o.giobatdau::DATE BETWEEN p_tungay AND p_denngay</w:t>
              <w:br/>
              <w:t xml:space="preserve">            AND o.giobatdau::TIME &lt; make_time(kg.gio_kt, 0, 0)</w:t>
              <w:br/>
              <w:t xml:space="preserve">            AND o.gioketthuc::TIME &gt; make_time(kg.gio_bd, 0, 0)</w:t>
              <w:br/>
              <w:t xml:space="preserve">            AND o.status = 'Hoan thanh'</w:t>
              <w:br/>
              <w:t xml:space="preserve">        LEFT JOIN dichvu dv ON dv.madv = o.madv</w:t>
              <w:br/>
              <w:t xml:space="preserve">        GROUP BY kg.ten_khung, kg.gio_bd</w:t>
              <w:br/>
              <w:t xml:space="preserve">    )</w:t>
              <w:br/>
              <w:t xml:space="preserve">    SELECT</w:t>
              <w:br/>
              <w:t xml:space="preserve">        t.ten_khung AS khung_gio,</w:t>
              <w:br/>
              <w:t xml:space="preserve">        t.luot_su_dung,</w:t>
              <w:br/>
              <w:t xml:space="preserve">        t.doanh_thu,</w:t>
              <w:br/>
              <w:t xml:space="preserve">        RANK() OVER (ORDER BY t.luot_su_dung DESC) AS xep_hang_luot,</w:t>
              <w:br/>
              <w:t xml:space="preserve">        RANK() OVER (ORDER BY t.doanh_thu DESC) AS xep_hang_doanh_thu</w:t>
              <w:br/>
              <w:t xml:space="preserve">    FROM thongke t</w:t>
              <w:br/>
              <w:t xml:space="preserve">    ORDER BY t.ten_khung;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fn_kiem_tra_goi(p_makh)  |  STT Notion: 31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31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fn_kiem_tra_goi(p_makh)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Mai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Kiểm tra khách có gói Hoat dong còn hiệu lực hay không.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Được gọi bởi fn_thanh_toan và nhóm xếp chỗ.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public.fn_kiem_tra_goi(p_makh character varying)</w:t>
              <w:br/>
              <w:t xml:space="preserve"> RETURNS boolean</w:t>
              <w:br/>
              <w:t xml:space="preserve"> LANGUAGE plpgsql</w:t>
              <w:br/>
              <w:t>AS $function$</w:t>
              <w:br/>
              <w:t>BEGIN</w:t>
              <w:br/>
              <w:t xml:space="preserve">    RETURN EXISTS (</w:t>
              <w:br/>
              <w:t xml:space="preserve">        SELECT 1 FROM goihoatdong</w:t>
              <w:br/>
              <w:t xml:space="preserve">        WHERE makh = p_makh</w:t>
              <w:br/>
              <w:t xml:space="preserve">          AND status = 'Hoat dong'</w:t>
              <w:br/>
              <w:t xml:space="preserve">          AND ngayketthuc &gt;= CURRENT_DATE</w:t>
              <w:br/>
              <w:t xml:space="preserve">    );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fn_dat_truoc(p_maorder, p_makh, p_hoten, p_madv, p_maghe, p_mapr, p_sdt)  |  STT Notion: 30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30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fn_dat_truoc(p_maorder, p_makh, p_hoten, p_madv, p_maghe, p_mapr, p_sdt)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Mai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Tạo order trạng thái Dat truoc, tự tạo khách nếu chưa có.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Gọi fn_upsert_khachhang.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public.fn_dat_truoc(p_maorder character varying, p_makh character varying, p_hoten character varying, p_madv character varying, p_maghe character varying, p_mapr character varying, p_sdt character varying, p_thoigiandat timestamp without time zone, p_sudunggoi boolean DEFAULT false)</w:t>
              <w:br/>
              <w:t xml:space="preserve"> RETURNS text</w:t>
              <w:br/>
              <w:t xml:space="preserve"> LANGUAGE plpgsql</w:t>
              <w:br/>
              <w:t>AS $function$</w:t>
              <w:br/>
              <w:t>DECLARE</w:t>
              <w:br/>
              <w:t xml:space="preserve">    v_goi_ket_thuc timestamp;</w:t>
              <w:br/>
              <w:t>BEGIN</w:t>
              <w:br/>
              <w:t xml:space="preserve">    IF p_madv IN ('DV03', 'DV04') THEN</w:t>
              <w:br/>
              <w:t xml:space="preserve">        RAISE EXCEPTION 'DV03/DV04 la goi hoat dong. Hay dang ky hoac gia han trong tab Goi, khong tao trong Orders.';</w:t>
              <w:br/>
              <w:t xml:space="preserve">    END IF;</w:t>
              <w:br/>
              <w:br/>
              <w:t xml:space="preserve">    IF p_thoigiandat &lt;= NOW() THEN</w:t>
              <w:br/>
              <w:t xml:space="preserve">        RAISE EXCEPTION 'Gio hen phai o tuong lai.';</w:t>
              <w:br/>
              <w:t xml:space="preserve">    END IF;</w:t>
              <w:br/>
              <w:br/>
              <w:t xml:space="preserve">    IF p_thoigiandat &gt; NOW() + INTERVAL '48 hours' THEN</w:t>
              <w:br/>
              <w:t xml:space="preserve">        RAISE EXCEPTION 'Chi duoc dat truoc trong vong 48 gio. Gio hen % vuot qua gioi han.', to_char(p_thoigiandat, 'YYYY-MM-DD HH24:MI');</w:t>
              <w:br/>
              <w:t xml:space="preserve">    END IF;</w:t>
              <w:br/>
              <w:br/>
              <w:t xml:space="preserve">    PERFORM public.fn_upsert_khachhang(p_makh, p_hoten, p_sdt);</w:t>
              <w:br/>
              <w:br/>
              <w:t xml:space="preserve">    IF p_sudunggoi THEN</w:t>
              <w:br/>
              <w:t xml:space="preserve">        v_goi_ket_thuc := public.fn_order_goi_ket_thuc(p_makh);</w:t>
              <w:br/>
              <w:t xml:space="preserve">        IF v_goi_ket_thuc IS NULL THEN</w:t>
              <w:br/>
              <w:t xml:space="preserve">            RAISE EXCEPTION 'Khach hang % khong co goi hoat dong de dung cho order %.', p_makh, p_maorder;</w:t>
              <w:br/>
              <w:t xml:space="preserve">        END IF;</w:t>
              <w:br/>
              <w:t xml:space="preserve">    END IF;</w:t>
              <w:br/>
              <w:br/>
              <w:t xml:space="preserve">    INSERT INTO public.orders(maorder, makh, madv, maghe, mapr, status, thoigiandat, gioketthuc, sudunggoi)</w:t>
              <w:br/>
              <w:t xml:space="preserve">    VALUES (p_maorder, p_makh, p_madv, p_maghe, p_mapr, 'Dat truoc', p_thoigiandat, v_goi_ket_thuc, p_sudunggoi);</w:t>
              <w:br/>
              <w:br/>
              <w:t xml:space="preserve">    RETURN 'Dat truoc ' || p_maorder || ' thanh cong luc ' ||</w:t>
              <w:br/>
              <w:t xml:space="preserve">           to_char(p_thoigiandat, 'YYYY-MM-DD HH24:MI') ||</w:t>
              <w:br/>
              <w:t xml:space="preserve">           CASE WHEN p_sudunggoi THEN '. Order dung goi den ' || to_char(v_goi_ket_thuc, 'YYYY-MM-DD HH24:MI') ELSE '' END ||</w:t>
              <w:br/>
              <w:t xml:space="preserve">           '. Vui long check-in trong vong 30 phut tu gio hen.';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fn_checkin(p_maorder)  |  STT Notion: 35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35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fn_checkin(p_maorder)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Mai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Chuyển order Dat truoc sang Dang dung hoặc hủy nếu quá 30 phút.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Ghi orders.status và giobatdau.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public.fn_checkin(p_maorder character varying)</w:t>
              <w:br/>
              <w:t xml:space="preserve"> RETURNS text</w:t>
              <w:br/>
              <w:t xml:space="preserve"> LANGUAGE plpgsql</w:t>
              <w:br/>
              <w:t>AS $function$</w:t>
              <w:br/>
              <w:t>DECLARE</w:t>
              <w:br/>
              <w:t xml:space="preserve">  v_status varchar(20);</w:t>
              <w:br/>
              <w:t xml:space="preserve">  v_thoigiandat timestamp;</w:t>
              <w:br/>
              <w:t xml:space="preserve">  v_sudunggoi boolean;</w:t>
              <w:br/>
              <w:t xml:space="preserve">  v_makh varchar(6);</w:t>
              <w:br/>
              <w:t xml:space="preserve">  v_goi_ket_thuc timestamp;</w:t>
              <w:br/>
              <w:t>BEGIN</w:t>
              <w:br/>
              <w:t xml:space="preserve">  SELECT status, thoigiandat, sudunggoi, makh</w:t>
              <w:br/>
              <w:t xml:space="preserve">  INTO v_status, v_thoigiandat, v_sudunggoi, v_makh</w:t>
              <w:br/>
              <w:t xml:space="preserve">  FROM public.orders</w:t>
              <w:br/>
              <w:t xml:space="preserve">  WHERE maorder = p_maorder;</w:t>
              <w:br/>
              <w:br/>
              <w:t xml:space="preserve">  IF NOT FOUND THEN</w:t>
              <w:br/>
              <w:t xml:space="preserve">    RAISE EXCEPTION 'Order % khong ton tai.', p_maorder;</w:t>
              <w:br/>
              <w:t xml:space="preserve">  END IF;</w:t>
              <w:br/>
              <w:br/>
              <w:t xml:space="preserve">  IF v_status != 'Dat truoc' THEN</w:t>
              <w:br/>
              <w:t xml:space="preserve">    RAISE EXCEPTION 'Order khong phai Dat truoc (hien tai: %).', v_status;</w:t>
              <w:br/>
              <w:t xml:space="preserve">  END IF;</w:t>
              <w:br/>
              <w:br/>
              <w:t xml:space="preserve">  IF NOW() &gt; v_thoigiandat + INTERVAL '30 minutes' THEN</w:t>
              <w:br/>
              <w:t xml:space="preserve">    UPDATE public.orders SET status = 'Da huy' WHERE maorder = p_maorder;</w:t>
              <w:br/>
              <w:t xml:space="preserve">    RETURN 'Order ' || p_maorder || ' bi huy tu dong (qua 30 phut).';</w:t>
              <w:br/>
              <w:t xml:space="preserve">  END IF;</w:t>
              <w:br/>
              <w:br/>
              <w:t xml:space="preserve">  IF v_sudunggoi THEN</w:t>
              <w:br/>
              <w:t xml:space="preserve">    v_goi_ket_thuc := public.fn_order_goi_ket_thuc(v_makh);</w:t>
              <w:br/>
              <w:t xml:space="preserve">    IF v_goi_ket_thuc IS NULL THEN</w:t>
              <w:br/>
              <w:t xml:space="preserve">      RAISE EXCEPTION 'Khach hang % khong con goi hoat dong de check-in order %.', v_makh, p_maorder;</w:t>
              <w:br/>
              <w:t xml:space="preserve">    END IF;</w:t>
              <w:br/>
              <w:t xml:space="preserve">  END IF;</w:t>
              <w:br/>
              <w:br/>
              <w:t xml:space="preserve">  UPDATE public.orders</w:t>
              <w:br/>
              <w:t xml:space="preserve">  SET status = 'Dang dung',</w:t>
              <w:br/>
              <w:t xml:space="preserve">      giobatdau = NOW(),</w:t>
              <w:br/>
              <w:t xml:space="preserve">      gioketthuc = CASE WHEN v_sudunggoi THEN v_goi_ket_thuc ELSE gioketthuc END</w:t>
              <w:br/>
              <w:t xml:space="preserve">  WHERE maorder = p_maorder;</w:t>
              <w:br/>
              <w:br/>
              <w:t xml:space="preserve">  RETURN 'Check-in thanh cong. Bat dau su dung.';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fn_xep_cho(p_so_nguoi, p_loai)  |  STT Notion: 17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17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fn_xep_cho(p_so_nguoi, p_loai)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Mai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Hàm parent chọn phòng riêng/phòng chung theo nhu cầu, có fallback từ riêng sang chung.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Gọi fn_xep_cho_rieng và fn_xep_cho_chung.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public.fn_xep_cho(p_so_nguoi integer, p_loai character varying)</w:t>
              <w:br/>
              <w:t xml:space="preserve"> RETURNS TABLE(loai_cho text, ma character varying, thong_tin text)</w:t>
              <w:br/>
              <w:t xml:space="preserve"> LANGUAGE plpgsql</w:t>
              <w:br/>
              <w:t>AS $function$</w:t>
              <w:br/>
              <w:t>DECLARE</w:t>
              <w:br/>
              <w:t xml:space="preserve">    v_loai text := lower(trim(coalesce(p_loai, 'chung')));</w:t>
              <w:br/>
              <w:t>BEGIN</w:t>
              <w:br/>
              <w:t xml:space="preserve">    IF p_so_nguoi IS NULL OR p_so_nguoi &lt;= 0 THEN</w:t>
              <w:br/>
              <w:t xml:space="preserve">        RAISE EXCEPTION 'So nguoi phai lon hon 0.';</w:t>
              <w:br/>
              <w:t xml:space="preserve">    END IF;</w:t>
              <w:br/>
              <w:br/>
              <w:t xml:space="preserve">    IF v_loai IN ('chung', 'phong chung') THEN</w:t>
              <w:br/>
              <w:t xml:space="preserve">        RETURN QUERY SELECT * FROM fn_xep_cho_chung(p_so_nguoi);</w:t>
              <w:br/>
              <w:t xml:space="preserve">    ELSIF v_loai IN ('rieng', 'phong rieng') THEN</w:t>
              <w:br/>
              <w:t xml:space="preserve">        RETURN QUERY SELECT * FROM fn_xep_cho_rieng(p_so_nguoi);</w:t>
              <w:br/>
              <w:t xml:space="preserve">    ELSIF v_loai IN ('bat ky', 'bat_ky', 'any') THEN</w:t>
              <w:br/>
              <w:t xml:space="preserve">        RETURN QUERY SELECT * FROM fn_xep_cho_chung(p_so_nguoi);</w:t>
              <w:br/>
              <w:t xml:space="preserve">        RETURN QUERY SELECT * FROM fn_xep_cho_rieng(p_so_nguoi);</w:t>
              <w:br/>
              <w:t xml:space="preserve">    ELSE</w:t>
              <w:br/>
              <w:t xml:space="preserve">        RAISE EXCEPTION 'Loai cho % khong hop le. Dung chung, rieng hoac bat ky.', p_loai;</w:t>
              <w:br/>
              <w:t xml:space="preserve">    END IF;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fn_xep_cho_rieng(p_so_nguoi)  |  STT Notion: 36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36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fn_xep_cho_rieng(p_so_nguoi)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Mai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Tìm phòng riêng trống đủ sức chứa, ưu tiên phòng vừa đủ.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Hàm con của fn_xep_cho.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public.fn_xep_cho_rieng(p_so_nguoi integer)</w:t>
              <w:br/>
              <w:t xml:space="preserve"> RETURNS TABLE(loai_cho text, ma character varying, thong_tin text)</w:t>
              <w:br/>
              <w:t xml:space="preserve"> LANGUAGE plpgsql</w:t>
              <w:br/>
              <w:t>AS $function$</w:t>
              <w:br/>
              <w:t>BEGIN</w:t>
              <w:br/>
              <w:t xml:space="preserve">    RETURN QUERY</w:t>
              <w:br/>
              <w:t xml:space="preserve">    SELECT 'Phong rieng'::TEXT, pr.mapr,</w:t>
              <w:br/>
              <w:t xml:space="preserve">        ('Toi da ' || pr.songuoitoida || ' nguoi | He so gia: x' || pr.hesogia)::TEXT</w:t>
              <w:br/>
              <w:t xml:space="preserve">    FROM phongrieng pr</w:t>
              <w:br/>
              <w:t xml:space="preserve">    WHERE pr.status = 'Chua day'</w:t>
              <w:br/>
              <w:t xml:space="preserve">      AND pr.songuoitoida &gt;= p_so_nguoi</w:t>
              <w:br/>
              <w:t xml:space="preserve">      AND NOT EXISTS (</w:t>
              <w:br/>
              <w:t xml:space="preserve">          SELECT 1 FROM orders o JOIN goihoatdong g ON o.makh = g.makh</w:t>
              <w:br/>
              <w:t xml:space="preserve">          WHERE o.mapr = pr.mapr AND o.status IN ('Dat truoc','Dang dung')</w:t>
              <w:br/>
              <w:t xml:space="preserve">            AND g.status = 'Hoat dong' AND g.ngayketthuc &gt;= CURRENT_DATE)</w:t>
              <w:br/>
              <w:t xml:space="preserve">    ORDER BY pr.songuoitoida ASC;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fn_xep_cho_chung(p_so_nguoi)  |  STT Notion: 37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37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fn_xep_cho_chung(p_so_nguoi)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Mai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Tìm ghế phòng chung còn trống theo số người cần xếp.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Hàm con của fn_xep_cho.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public.fn_xep_cho_chung(p_so_nguoi integer)</w:t>
              <w:br/>
              <w:t xml:space="preserve"> RETURNS TABLE(loai_cho text, ma character varying, thong_tin text)</w:t>
              <w:br/>
              <w:t xml:space="preserve"> LANGUAGE plpgsql</w:t>
              <w:br/>
              <w:t>AS $function$</w:t>
              <w:br/>
              <w:t>BEGIN</w:t>
              <w:br/>
              <w:t xml:space="preserve">    IF p_so_nguoi IS NULL OR p_so_nguoi &lt;= 0 THEN</w:t>
              <w:br/>
              <w:t xml:space="preserve">        RAISE EXCEPTION 'So nguoi phai lon hon 0.';</w:t>
              <w:br/>
              <w:t xml:space="preserve">    END IF;</w:t>
              <w:br/>
              <w:br/>
              <w:t xml:space="preserve">    RETURN QUERY</w:t>
              <w:br/>
              <w:t xml:space="preserve">    WITH ghe_trong AS (</w:t>
              <w:br/>
              <w:t xml:space="preserve">        SELECT</w:t>
              <w:br/>
              <w:t xml:space="preserve">            g.mapc,</w:t>
              <w:br/>
              <w:t xml:space="preserve">            g.maghe,</w:t>
              <w:br/>
              <w:t xml:space="preserve">            COUNT(*) OVER (PARTITION BY g.mapc) AS so_ghe_trong,</w:t>
              <w:br/>
              <w:t xml:space="preserve">            ROW_NUMBER() OVER (PARTITION BY g.mapc ORDER BY g.maghe) AS rn</w:t>
              <w:br/>
              <w:t xml:space="preserve">        FROM ghe g</w:t>
              <w:br/>
              <w:t xml:space="preserve">        JOIN phongchung pc ON pc.mapc = g.mapc</w:t>
              <w:br/>
              <w:t xml:space="preserve">        WHERE pc.status = 'Chua day'</w:t>
              <w:br/>
              <w:t xml:space="preserve">          AND NOT EXISTS (</w:t>
              <w:br/>
              <w:t xml:space="preserve">              SELECT 1</w:t>
              <w:br/>
              <w:t xml:space="preserve">              FROM orders o</w:t>
              <w:br/>
              <w:t xml:space="preserve">              WHERE o.maghe = g.maghe</w:t>
              <w:br/>
              <w:t xml:space="preserve">                AND o.status IN ('Dat truoc', 'Dang dung')</w:t>
              <w:br/>
              <w:t xml:space="preserve">          )</w:t>
              <w:br/>
              <w:t xml:space="preserve">    ),</w:t>
              <w:br/>
              <w:t xml:space="preserve">    ung_vien AS (</w:t>
              <w:br/>
              <w:t xml:space="preserve">        SELECT *</w:t>
              <w:br/>
              <w:t xml:space="preserve">        FROM ghe_trong</w:t>
              <w:br/>
              <w:t xml:space="preserve">        WHERE so_ghe_trong &gt;= p_so_nguoi</w:t>
              <w:br/>
              <w:t xml:space="preserve">          AND rn &lt;= p_so_nguoi</w:t>
              <w:br/>
              <w:t xml:space="preserve">    )</w:t>
              <w:br/>
              <w:t xml:space="preserve">    SELECT</w:t>
              <w:br/>
              <w:t xml:space="preserve">        'Phong chung'::text AS loai_cho,</w:t>
              <w:br/>
              <w:t xml:space="preserve">        string_agg(u.maghe, ', ' ORDER BY u.maghe)::varchar AS ma,</w:t>
              <w:br/>
              <w:t xml:space="preserve">        ('Phong ' || u.mapc || ' - goi y ' || p_so_nguoi ||</w:t>
              <w:br/>
              <w:t xml:space="preserve">         ' ghe: ' || string_agg(u.maghe, ', ' ORDER BY u.maghe) ||</w:t>
              <w:br/>
              <w:t xml:space="preserve">         ' | con ' || MAX(u.so_ghe_trong) || ' ghe trong')::text AS thong_tin</w:t>
              <w:br/>
              <w:t xml:space="preserve">    FROM ung_vien u</w:t>
              <w:br/>
              <w:t xml:space="preserve">    GROUP BY u.mapc</w:t>
              <w:br/>
              <w:t xml:space="preserve">    ORDER BY MAX(u.so_ghe_trong), u.mapc;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p>
      <w:pPr>
        <w:pStyle w:val="Heading1"/>
      </w:pPr>
      <w:r>
        <w:t>Phần: Thảo</w:t>
      </w:r>
    </w:p>
    <w:p>
      <w:r>
        <w:rPr>
          <w:rFonts w:ascii="Calibri" w:hAnsi="Calibri"/>
          <w:b w:val="0"/>
          <w:color w:val="555555"/>
          <w:sz w:val="18"/>
        </w:rPr>
        <w:t>Nhóm ca làm, nhân viên và trạng thái phòng/ghế, tập trung vào các ràng buộc vận hành hằng ngày.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sp_doi_cheo_ca(p_manv1, p_ngay1, p_cathu1, p_manv2, p_ngay2, p_cathu2)  |  STT Notion: 25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25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sp_doi_cheo_ca(p_manv1, p_ngay1, p_cathu1, p_manv2, p_ngay2, p_cathu2)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Thảo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Đổi chéo ca giữa hai nhân viên sau khi kiểm tra tồn tại và xung đột.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Xóa + chèn lại dilam để tránh khóa chính.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PROCEDURE public.sp_doi_cheo_ca(IN p_manv1 character varying, IN p_ngay1 date, IN p_cathu1 character varying, IN p_manv2 character varying, IN p_ngay2 date, IN p_cathu2 character varying)</w:t>
              <w:br/>
              <w:t xml:space="preserve"> LANGUAGE plpgsql</w:t>
              <w:br/>
              <w:t>AS $procedure$</w:t>
              <w:br/>
              <w:t>BEGIN</w:t>
              <w:br/>
              <w:t xml:space="preserve">    -- FIX: chặn đổi ca với chính mình cùng slot</w:t>
              <w:br/>
              <w:t xml:space="preserve">    IF p_manv1 = p_manv2 AND p_ngay1 = p_ngay2 AND p_cathu1 = p_cathu2 THEN</w:t>
              <w:br/>
              <w:t xml:space="preserve">        RAISE EXCEPTION 'Khong the doi ca voi chinh minh (cung NV, cung ngay, cung ca).';</w:t>
              <w:br/>
              <w:t xml:space="preserve">    END IF;</w:t>
              <w:br/>
              <w:br/>
              <w:t xml:space="preserve">    -- Kiểm tra NV1 có ca đó không</w:t>
              <w:br/>
              <w:t xml:space="preserve">    IF NOT EXISTS (SELECT 1 FROM dilam WHERE manv = p_manv1 AND ngay = p_ngay1 AND cathu = p_cathu1) THEN</w:t>
              <w:br/>
              <w:t xml:space="preserve">        RAISE EXCEPTION 'Nhan vien % khong co ca % ngay %.', p_manv1, p_cathu1, p_ngay1;</w:t>
              <w:br/>
              <w:t xml:space="preserve">    END IF;</w:t>
              <w:br/>
              <w:br/>
              <w:t xml:space="preserve">    -- Kiểm tra NV2 có ca đó không</w:t>
              <w:br/>
              <w:t xml:space="preserve">    IF NOT EXISTS (SELECT 1 FROM dilam WHERE manv = p_manv2 AND ngay = p_ngay2 AND cathu = p_cathu2) THEN</w:t>
              <w:br/>
              <w:t xml:space="preserve">        RAISE EXCEPTION 'Nhan vien % khong co ca % ngay %.', p_manv2, p_cathu2, p_ngay2;</w:t>
              <w:br/>
              <w:t xml:space="preserve">    END IF;</w:t>
              <w:br/>
              <w:br/>
              <w:t xml:space="preserve">    -- Kiểm tra xung đột: NV2 sắp nhận ca1</w:t>
              <w:br/>
              <w:t xml:space="preserve">    IF p_manv1 != p_manv2 AND EXISTS (</w:t>
              <w:br/>
              <w:t xml:space="preserve">        SELECT 1 FROM dilam WHERE manv = p_manv2 AND ngay = p_ngay1 AND cathu = p_cathu1</w:t>
              <w:br/>
              <w:t xml:space="preserve">    ) THEN</w:t>
              <w:br/>
              <w:t xml:space="preserve">        RAISE EXCEPTION 'Nhan vien % da co ca % ngay % roi, khong the nhan them.', p_manv2, p_cathu1, p_ngay1;</w:t>
              <w:br/>
              <w:t xml:space="preserve">    END IF;</w:t>
              <w:br/>
              <w:br/>
              <w:t xml:space="preserve">    -- Kiểm tra xung đột: NV1 sắp nhận ca2</w:t>
              <w:br/>
              <w:t xml:space="preserve">    IF p_manv1 != p_manv2 AND EXISTS (</w:t>
              <w:br/>
              <w:t xml:space="preserve">        SELECT 1 FROM dilam WHERE manv = p_manv1 AND ngay = p_ngay2 AND cathu = p_cathu2</w:t>
              <w:br/>
              <w:t xml:space="preserve">    ) THEN</w:t>
              <w:br/>
              <w:t xml:space="preserve">        RAISE EXCEPTION 'Nhan vien % da co ca % ngay % roi, khong the nhan them.', p_manv1, p_cathu2, p_ngay2;</w:t>
              <w:br/>
              <w:t xml:space="preserve">    END IF;</w:t>
              <w:br/>
              <w:br/>
              <w:t xml:space="preserve">    -- Dùng DELETE + INSERT để tránh conflict khóa chính</w:t>
              <w:br/>
              <w:t xml:space="preserve">    DELETE FROM dilam</w:t>
              <w:br/>
              <w:t xml:space="preserve">    WHERE (manv = p_manv1 AND ngay = p_ngay1 AND cathu = p_cathu1)</w:t>
              <w:br/>
              <w:t xml:space="preserve">       OR (manv = p_manv2 AND ngay = p_ngay2 AND cathu = p_cathu2);</w:t>
              <w:br/>
              <w:br/>
              <w:t xml:space="preserve">    INSERT INTO dilam(manv, ngay, cathu) VALUES</w:t>
              <w:br/>
              <w:t xml:space="preserve">        (p_manv1, p_ngay2, p_cathu2),</w:t>
              <w:br/>
              <w:t xml:space="preserve">        (p_manv2, p_ngay1, p_cathu1);</w:t>
              <w:br/>
              <w:br/>
              <w:t xml:space="preserve">    RAISE NOTICE 'Doi ca thanh cong: % (% %) &lt;-&gt; % (% %)',</w:t>
              <w:br/>
              <w:t xml:space="preserve">        p_manv1, p_ngay1, p_cathu1, p_manv2, p_ngay2, p_cathu2;</w:t>
              <w:br/>
              <w:t>END;</w:t>
              <w:br/>
              <w:t>$procedure$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sp_lam_thay_ca(p_manv_thay, p_manv_nghi, p_ngay, p_cathu)  |  STT Notion: 26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26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sp_lam_thay_ca(p_manv_thay, p_manv_nghi, p_ngay, p_cathu)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Thảo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Cho một nhân viên làm thay người khác trong đúng ca/ngày.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Cập nhật dilam.manv.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PROCEDURE public.sp_lam_thay_ca(IN p_manv_thay character varying, IN p_manv_nghi character varying, IN p_ngay date, IN p_cathu character varying)</w:t>
              <w:br/>
              <w:t xml:space="preserve"> LANGUAGE plpgsql</w:t>
              <w:br/>
              <w:t>AS $procedure$</w:t>
              <w:br/>
              <w:t>BEGIN</w:t>
              <w:br/>
              <w:t xml:space="preserve">    -- Kiểm tra ca cần thay tồn tại</w:t>
              <w:br/>
              <w:t xml:space="preserve">    IF NOT EXISTS (</w:t>
              <w:br/>
              <w:t xml:space="preserve">        SELECT 1 FROM dilam</w:t>
              <w:br/>
              <w:t xml:space="preserve">        WHERE manv = p_manv_nghi AND ngay = p_ngay AND cathu = p_cathu</w:t>
              <w:br/>
              <w:t xml:space="preserve">    ) THEN</w:t>
              <w:br/>
              <w:t xml:space="preserve">        RAISE EXCEPTION 'Nhân viên % không có ca % ngày %', p_manv_nghi, p_cathu, p_ngay;</w:t>
              <w:br/>
              <w:t xml:space="preserve">    END IF;</w:t>
              <w:br/>
              <w:br/>
              <w:t xml:space="preserve">    -- Kiểm tra NV thay không trùng ca khác cùng ngày ca đó</w:t>
              <w:br/>
              <w:t xml:space="preserve">    IF EXISTS (</w:t>
              <w:br/>
              <w:t xml:space="preserve">        SELECT 1 FROM dilam</w:t>
              <w:br/>
              <w:t xml:space="preserve">        WHERE manv = p_manv_thay AND ngay = p_ngay AND cathu = p_cathu</w:t>
              <w:br/>
              <w:t xml:space="preserve">    ) THEN</w:t>
              <w:br/>
              <w:t xml:space="preserve">        RAISE EXCEPTION 'Nhân viên % đã có ca % ngày % rồi', p_manv_thay, p_cathu, p_ngay;</w:t>
              <w:br/>
              <w:t xml:space="preserve">    END IF;</w:t>
              <w:br/>
              <w:br/>
              <w:t xml:space="preserve">    -- Cập nhật nhân viên làm thay</w:t>
              <w:br/>
              <w:t xml:space="preserve">    UPDATE dilam SET manv = p_manv_thay</w:t>
              <w:br/>
              <w:t xml:space="preserve">    WHERE manv = p_manv_nghi AND ngay = p_ngay AND cathu = p_cathu;</w:t>
              <w:br/>
              <w:br/>
              <w:t xml:space="preserve">    RAISE NOTICE '% làm thay % ca % ngày %', p_manv_thay, p_manv_nghi, p_cathu, p_ngay;</w:t>
              <w:br/>
              <w:t>END;</w:t>
              <w:br/>
              <w:t>$procedure$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fn_hieusuat_nhanvien(p_tungay, p_denngay)  |  STT Notion: 27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27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fn_hieusuat_nhanvien(p_tungay, p_denngay)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Thảo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Tính số order và doanh thu dịch vụ/vật phẩm theo từng nhân viên.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Đọc orders + nhanvien + dichvu + chitietorder.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public.fn_hieusuat_nhanvien(p_tungay date, p_denngay date)</w:t>
              <w:br/>
              <w:t xml:space="preserve"> RETURNS TABLE(ma_nv character varying, ten_nv character varying, so_luong_order bigint, doanh_thu_dich_vu numeric, doanh_thu_vat_pham numeric, tong_doanh_thu numeric)</w:t>
              <w:br/>
              <w:t xml:space="preserve"> LANGUAGE plpgsql</w:t>
              <w:br/>
              <w:t>AS $function$</w:t>
              <w:br/>
              <w:t>BEGIN</w:t>
              <w:br/>
              <w:t xml:space="preserve">    RETURN QUERY</w:t>
              <w:br/>
              <w:t xml:space="preserve">    WITH doanh_thu_tung_order AS (</w:t>
              <w:br/>
              <w:t xml:space="preserve">        SELECT o.maorder, o.manv,</w:t>
              <w:br/>
              <w:t xml:space="preserve">            COALESCE(dv.giagoi::NUMERIC, 0) AS tien_dv,</w:t>
              <w:br/>
              <w:t xml:space="preserve">            COALESCE(SUM(ct.soluong * vp.giatien::NUMERIC), 0) AS tien_vp</w:t>
              <w:br/>
              <w:t xml:space="preserve">        FROM orders o</w:t>
              <w:br/>
              <w:t xml:space="preserve">        LEFT JOIN dichvu dv ON o.madv = dv.madv</w:t>
              <w:br/>
              <w:t xml:space="preserve">        LEFT JOIN chitietorder ct ON o.maorder = ct.maorder</w:t>
              <w:br/>
              <w:t xml:space="preserve">        LEFT JOIN vatpham vp ON ct.mavp = vp.mavp</w:t>
              <w:br/>
              <w:t xml:space="preserve">        WHERE o.giobatdau::DATE BETWEEN p_tungay AND p_denngay</w:t>
              <w:br/>
              <w:t xml:space="preserve">          AND o.status = 'Hoan thanh'</w:t>
              <w:br/>
              <w:t xml:space="preserve">        GROUP BY o.maorder, o.manv, dv.giagoi</w:t>
              <w:br/>
              <w:t xml:space="preserve">    )</w:t>
              <w:br/>
              <w:t xml:space="preserve">    SELECT nv.manv, nv.tennv::VARCHAR(50),</w:t>
              <w:br/>
              <w:t xml:space="preserve">        COUNT(dto.maorder)::BIGINT,</w:t>
              <w:br/>
              <w:t xml:space="preserve">        SUM(dto.tien_dv)::NUMERIC,</w:t>
              <w:br/>
              <w:t xml:space="preserve">        SUM(dto.tien_vp)::NUMERIC,</w:t>
              <w:br/>
              <w:t xml:space="preserve">        SUM(dto.tien_dv + dto.tien_vp)::NUMERIC</w:t>
              <w:br/>
              <w:t xml:space="preserve">    FROM nhanvien nv</w:t>
              <w:br/>
              <w:t xml:space="preserve">    JOIN doanh_thu_tung_order dto ON nv.manv = dto.manv</w:t>
              <w:br/>
              <w:t xml:space="preserve">    GROUP BY nv.manv, nv.tennv</w:t>
              <w:br/>
              <w:t xml:space="preserve">    ORDER BY tong_doanh_thu DESC;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fn_thongke_nghi_som(p_thang, p_nam)  |  STT Notion: 28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28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fn_thongke_nghi_som(p_thang, p_nam)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Thảo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Thống kê số lần và tổng thời gian nghỉ sớm của nhân viên.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Đọc nhanvien + dilam + calam.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public.fn_thongke_nghi_som(p_thang integer, p_nam integer)</w:t>
              <w:br/>
              <w:t xml:space="preserve"> RETURNS TABLE(ma_nv character varying, ten_nv character varying, so_lan_nghi_som bigint, tong_thoi_gian interval)</w:t>
              <w:br/>
              <w:t xml:space="preserve"> LANGUAGE plpgsql</w:t>
              <w:br/>
              <w:t>AS $function$</w:t>
              <w:br/>
              <w:t>BEGIN</w:t>
              <w:br/>
              <w:t xml:space="preserve">    RETURN QUERY</w:t>
              <w:br/>
              <w:t xml:space="preserve">    SELECT nv.manv, nv.tennv::VARCHAR(50),</w:t>
              <w:br/>
              <w:t xml:space="preserve">        COUNT(cl.ngay)::BIGINT,</w:t>
              <w:br/>
              <w:t xml:space="preserve">        SUM(cl.thoigiannghisom::INTERVAL)</w:t>
              <w:br/>
              <w:t xml:space="preserve">    FROM nhanvien nv</w:t>
              <w:br/>
              <w:t xml:space="preserve">    JOIN dilam dl ON nv.manv = dl.manv</w:t>
              <w:br/>
              <w:t xml:space="preserve">    JOIN calam cl ON dl.ngay = cl.ngay AND dl.cathu = cl.cathu</w:t>
              <w:br/>
              <w:t xml:space="preserve">    WHERE EXTRACT(MONTH FROM cl.ngay) = p_thang</w:t>
              <w:br/>
              <w:t xml:space="preserve">      AND EXTRACT(YEAR  FROM cl.ngay) = p_nam</w:t>
              <w:br/>
              <w:t xml:space="preserve">      AND cl.nghisom = TRUE</w:t>
              <w:br/>
              <w:t xml:space="preserve">    GROUP BY nv.manv, nv.tennv</w:t>
              <w:br/>
              <w:t xml:space="preserve">    ORDER BY so_lan_nghi_som DESC, tong_thoi_gian DESC;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fn_upsert_khachhang(p_makh, p_hoten, p_sdt)  |  STT Notion: 29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29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fn_upsert_khachhang(p_makh, p_hoten, p_sdt)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Thảo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Tạo khách nếu chưa tồn tại; không cập nhật nếu đã có.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Được gọi bởi fn_tao_order và fn_dat_truoc.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public.fn_upsert_khachhang(p_makh character varying, p_hoten character varying, p_sdt character varying DEFAULT NULL::character varying)</w:t>
              <w:br/>
              <w:t xml:space="preserve"> RETURNS void</w:t>
              <w:br/>
              <w:t xml:space="preserve"> LANGUAGE plpgsql</w:t>
              <w:br/>
              <w:t>AS $function$</w:t>
              <w:br/>
              <w:t>BEGIN</w:t>
              <w:br/>
              <w:t xml:space="preserve">    INSERT INTO khachhang(makh, hoten, sdt)</w:t>
              <w:br/>
              <w:t xml:space="preserve">    VALUES (p_makh, p_hoten, p_sdt)</w:t>
              <w:br/>
              <w:t xml:space="preserve">    ON CONFLICT (makh) DO NOTHING;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TRIGGER 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fn_check_ca_day()  |  STT Notion: 18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18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fn_check_ca_day()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Thảo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Chặn nhận/đổi vào ca quá khứ hoặc ca đã đủ 3 người.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Được gọi bởi trg_check_ca_day.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public.fn_check_ca_day()</w:t>
              <w:br/>
              <w:t xml:space="preserve"> RETURNS trigger</w:t>
              <w:br/>
              <w:t xml:space="preserve"> LANGUAGE plpgsql</w:t>
              <w:br/>
              <w:t>AS $function$</w:t>
              <w:br/>
              <w:t>DECLARE</w:t>
              <w:br/>
              <w:t xml:space="preserve">    v_so_nv integer;</w:t>
              <w:br/>
              <w:t>BEGIN</w:t>
              <w:br/>
              <w:t xml:space="preserve">    IF TG_OP = 'UPDATE'</w:t>
              <w:br/>
              <w:t xml:space="preserve">       AND OLD.ngay IS NOT DISTINCT FROM NEW.ngay</w:t>
              <w:br/>
              <w:t xml:space="preserve">       AND OLD.cathu IS NOT DISTINCT FROM NEW.cathu THEN</w:t>
              <w:br/>
              <w:t xml:space="preserve">        RETURN NEW;</w:t>
              <w:br/>
              <w:t xml:space="preserve">    END IF;</w:t>
              <w:br/>
              <w:br/>
              <w:t xml:space="preserve">    IF NEW.ngay &lt; CURRENT_DATE THEN</w:t>
              <w:br/>
              <w:t xml:space="preserve">        RAISE EXCEPTION 'Khong duoc nhan ca trong qua khu: % %.', NEW.cathu, NEW.ngay;</w:t>
              <w:br/>
              <w:t xml:space="preserve">    END IF;</w:t>
              <w:br/>
              <w:br/>
              <w:t xml:space="preserve">    SELECT COUNT(*) INTO v_so_nv</w:t>
              <w:br/>
              <w:t xml:space="preserve">    FROM public.dilam</w:t>
              <w:br/>
              <w:t xml:space="preserve">    WHERE ngay = NEW.ngay AND cathu = NEW.cathu;</w:t>
              <w:br/>
              <w:br/>
              <w:t xml:space="preserve">    IF v_so_nv &gt;= 3 THEN</w:t>
              <w:br/>
              <w:t xml:space="preserve">        RAISE EXCEPTION 'Ca % ngay % da du 3 nhan vien.', NEW.cathu, NEW.ngay;</w:t>
              <w:br/>
              <w:t xml:space="preserve">    END IF;</w:t>
              <w:br/>
              <w:br/>
              <w:t xml:space="preserve">    RETURN NEW;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trg_check_ca_day  |  STT Notion: 41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41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trg_check_ca_day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Thảo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BEFORE INSERT OR UPDATE OF ngay, cathu ON dilam.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Trigger hỗ trợ chạy function fn_check_ca_day đi kèm.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TRIGGER trg_check_ca_day BEFORE INSERT OR UPDATE OF ngay, cathu ON public.dilam FOR EACH ROW EXECUTE FUNCTION fn_check_ca_day()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TRIGGER 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fn_cap_nhat_trang_thai_phong()  |  STT Notion: 11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fn_cap_nhat_trang_thai_phong()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Thảo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Tự đặt/trả chỗ khi order đổi trạng thái hoặc đổi ghế/phòng.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Gọi fn_dat_cho và fn_tra_cho.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public.fn_cap_nhat_trang_thai_phong()</w:t>
              <w:br/>
              <w:t xml:space="preserve"> RETURNS trigger</w:t>
              <w:br/>
              <w:t xml:space="preserve"> LANGUAGE plpgsql</w:t>
              <w:br/>
              <w:t>AS $function$</w:t>
              <w:br/>
              <w:t>BEGIN</w:t>
              <w:br/>
              <w:t xml:space="preserve">  PERFORM public.fn_dong_bo_trang_thai_phong();</w:t>
              <w:br/>
              <w:t xml:space="preserve">  RETURN COALESCE(NEW, OLD);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trg_cap_nhat_phong  |  STT Notion: 39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39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trg_cap_nhat_phong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Thảo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AFTER UPDATE ON orders, gọi fn_cap_nhat_trang_thai_phong.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Đi cùng fn_cap_nhat_trang_thai_phong.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TRIGGER trg_cap_nhat_phong AFTER INSERT OR DELETE OR UPDATE ON public.orders FOR EACH ROW EXECUTE FUNCTION fn_cap_nhat_trang_thai_phong()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fn_dat_cho(p_maghe, p_mapr)  |  STT Notion: 11c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11c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fn_dat_cho(p_maghe, p_mapr)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Thảo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Giảm ghế trống hoặc đặt phòng riêng thành Day khi bắt đầu dùng.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Hàm con của fn_tao_order/fn_cap_nhat_trang_thai_phong.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public.fn_dat_cho(p_maghe character varying, p_mapr character varying)</w:t>
              <w:br/>
              <w:t xml:space="preserve"> RETURNS void</w:t>
              <w:br/>
              <w:t xml:space="preserve"> LANGUAGE plpgsql</w:t>
              <w:br/>
              <w:t>AS $function$</w:t>
              <w:br/>
              <w:t>DECLARE v_mapc VARCHAR(6);</w:t>
              <w:br/>
              <w:t>BEGIN</w:t>
              <w:br/>
              <w:t xml:space="preserve">    IF p_maghe IS NOT NULL THEN</w:t>
              <w:br/>
              <w:t xml:space="preserve">        SELECT mapc INTO v_mapc FROM ghe WHERE maghe = p_maghe;</w:t>
              <w:br/>
              <w:t xml:space="preserve">        UPDATE phongchung SET soghetrong = soghetrong - 1 WHERE mapc = v_mapc;</w:t>
              <w:br/>
              <w:t xml:space="preserve">        UPDATE phongchung SET status = 'Day' WHERE mapc = v_mapc AND soghetrong = 0;</w:t>
              <w:br/>
              <w:t xml:space="preserve">    END IF;</w:t>
              <w:br/>
              <w:t xml:space="preserve">    IF p_mapr IS NOT NULL THEN</w:t>
              <w:br/>
              <w:t xml:space="preserve">        UPDATE phongrieng SET status = 'Day' WHERE mapr = p_mapr;</w:t>
              <w:br/>
              <w:t xml:space="preserve">    END IF;</w:t>
              <w:br/>
              <w:t>END;</w:t>
              <w:br/>
              <w:t>$function$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7760"/>
            <w:vAlign w:val="center"/>
            <w:shd w:fill="1F5E9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fn_tra_cho(p_maghe, p_mapr)  |  STT Notion: 11b</w:t>
            </w:r>
          </w:p>
        </w:tc>
      </w:tr>
    </w:tbl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776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STT Notion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11b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Cú pháp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fn_tra_cho(p_maghe, p_mapr)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Người quản lý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Thảo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Mục đích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Tăng ghế trống hoặc trả phòng riêng về Chua day khi kết thúc/hủy.</w:t>
            </w:r>
          </w:p>
        </w:tc>
      </w:tr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Cần đọc cùng</w:t>
            </w:r>
          </w:p>
        </w:tc>
        <w:tc>
          <w:tcPr>
            <w:tcW w:type="dxa" w:w="776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Hàm con của fn_cap_nhat_trang_thai_phong.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18"/>
        </w:rPr>
        <w:t>Code trong database hiện tại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ourier New" w:hAnsi="Courier New"/>
                <w:color w:val="222222"/>
                <w:sz w:val="13"/>
              </w:rPr>
              <w:t>CREATE OR REPLACE FUNCTION public.fn_tra_cho(p_maghe character varying, p_mapr character varying)</w:t>
              <w:br/>
              <w:t xml:space="preserve"> RETURNS void</w:t>
              <w:br/>
              <w:t xml:space="preserve"> LANGUAGE plpgsql</w:t>
              <w:br/>
              <w:t>AS $function$</w:t>
              <w:br/>
              <w:t>DECLARE v_mapc VARCHAR(6);</w:t>
              <w:br/>
              <w:t>BEGIN</w:t>
              <w:br/>
              <w:t xml:space="preserve">    IF p_maghe IS NOT NULL THEN</w:t>
              <w:br/>
              <w:t xml:space="preserve">        SELECT mapc INTO v_mapc FROM ghe WHERE maghe = p_maghe;</w:t>
              <w:br/>
              <w:t xml:space="preserve">        UPDATE phongchung SET soghetrong = soghetrong + 1 WHERE mapc = v_mapc;</w:t>
              <w:br/>
              <w:t xml:space="preserve">        UPDATE phongchung SET status = 'Chua day' WHERE mapc = v_mapc AND soghetrong &gt; 0;</w:t>
              <w:br/>
              <w:t xml:space="preserve">    END IF;</w:t>
              <w:br/>
              <w:t xml:space="preserve">    IF p_mapr IS NOT NULL THEN</w:t>
              <w:br/>
              <w:t xml:space="preserve">        UPDATE phongrieng SET status = 'Chua day' WHERE mapr = p_mapr;</w:t>
              <w:br/>
              <w:t xml:space="preserve">    END IF;</w:t>
              <w:br/>
              <w:t>END;</w:t>
              <w:br/>
              <w:t>$function$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55555"/>
        <w:sz w:val="18"/>
      </w:rPr>
      <w:t xml:space="preserve">Trang </w:t>
    </w:r>
    <w:r>
      <w:rPr>
        <w:rFonts w:ascii="Calibri" w:hAnsi="Calibri"/>
        <w:b w:val="0"/>
        <w:color w:val="55555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color w:val="555555"/>
        <w:sz w:val="18"/>
      </w:rPr>
      <w:t xml:space="preserve"> / </w:t>
    </w:r>
    <w:r>
      <w:rPr>
        <w:rFonts w:ascii="Calibri" w:hAnsi="Calibri"/>
        <w:b w:val="0"/>
        <w:color w:val="555555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</w:pPr>
    <w:r>
      <w:rPr>
        <w:rFonts w:ascii="Calibri" w:hAnsi="Calibri"/>
        <w:b w:val="0"/>
        <w:color w:val="555555"/>
        <w:sz w:val="18"/>
      </w:rPr>
      <w:t>StudySpace — Database Function Reference  |  Giai đoạn 3,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